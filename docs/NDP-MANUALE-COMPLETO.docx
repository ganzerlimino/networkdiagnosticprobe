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6699"/>
          <w:sz w:val="56"/>
        </w:rPr>
        <w:t>Network Diagnostic Probe</w:t>
      </w:r>
    </w:p>
    <w:p>
      <w:pPr>
        <w:jc w:val="center"/>
      </w:pPr>
      <w:r>
        <w:rPr>
          <w:color w:val="444444"/>
          <w:sz w:val="28"/>
        </w:rPr>
        <w:t>Manuale completo — installazione, uso sul campo, Web UI, OT, config</w:t>
      </w:r>
    </w:p>
    <w:p>
      <w:pPr>
        <w:jc w:val="center"/>
      </w:pPr>
      <w:r>
        <w:rPr>
          <w:i/>
          <w:sz w:val="22"/>
        </w:rPr>
        <w:t>Versione software 0.23.1  ·  04/09/2026</w:t>
      </w:r>
    </w:p>
    <w:p>
      <w:r>
        <w:br w:type="page"/>
      </w:r>
    </w:p>
    <w:p>
      <w:pPr>
        <w:pStyle w:val="Heading1"/>
      </w:pPr>
      <w:r>
        <w:t>Indice del manuale</w:t>
      </w:r>
    </w:p>
    <w:p>
      <w:pPr>
        <w:pStyle w:val="ListNumber"/>
      </w:pPr>
      <w:r>
        <w:t>1. Documentazione tecnica e operativa (DOCUMENTAZIONE.md)</w:t>
      </w:r>
    </w:p>
    <w:p>
      <w:pPr>
        <w:pStyle w:val="ListNumber"/>
      </w:pPr>
      <w:r>
        <w:t>2. Accesso da telefono e hotspot (MANUALE-ACCESSO-TELEFONO.md)</w:t>
      </w:r>
    </w:p>
    <w:p>
      <w:pPr>
        <w:pStyle w:val="ListNumber"/>
      </w:pPr>
      <w:r>
        <w:t>3. Configurazione temi colori (CONFIGURAZIONE-TEMI.md)</w:t>
      </w:r>
    </w:p>
    <w:p>
      <w:r>
        <w:br w:type="page"/>
      </w:r>
    </w:p>
    <w:p>
      <w:pPr>
        <w:pStyle w:val="Heading1"/>
      </w:pPr>
      <w:r>
        <w:t>Documentazione tecnica e operativa</w:t>
      </w:r>
    </w:p>
    <w:p>
      <w:pPr>
        <w:pStyle w:val="Heading2"/>
      </w:pPr>
      <w:r>
        <w:t>Network Diagnostic Probe (NDP) — Documentazione completa</w:t>
      </w:r>
    </w:p>
    <w:p>
      <w:r>
        <w:rPr>
          <w:sz w:val="22"/>
        </w:rPr>
        <w:t>Versione software: 0.23.1</w:t>
      </w:r>
    </w:p>
    <w:p>
      <w:r>
        <w:rPr>
          <w:sz w:val="22"/>
        </w:rPr>
        <w:t>Repository: networkdiagnosticprobe</w:t>
      </w:r>
    </w:p>
    <w:p>
      <w:r>
        <w:rPr>
          <w:sz w:val="22"/>
        </w:rPr>
        <w:t>Scopo del documento: recap tecnico, manuale operativo e riferimento per manutenzione futura.</w:t>
      </w:r>
    </w:p>
    <w:p/>
    <w:p>
      <w:pPr>
        <w:pStyle w:val="Heading3"/>
      </w:pPr>
      <w:r>
        <w:t>Indice</w:t>
      </w:r>
    </w:p>
    <w:p>
      <w:pPr>
        <w:pStyle w:val="ListNumber"/>
      </w:pPr>
      <w:r>
        <w:t>Cos'è NDP e a cosa serve</w:t>
      </w:r>
    </w:p>
    <w:p>
      <w:pPr>
        <w:pStyle w:val="ListNumber"/>
      </w:pPr>
      <w:r>
        <w:t>Hardware</w:t>
      </w:r>
    </w:p>
    <w:p>
      <w:pPr>
        <w:pStyle w:val="ListNumber"/>
      </w:pPr>
      <w:r>
        <w:t>Software e architettura</w:t>
      </w:r>
    </w:p>
    <w:p>
      <w:pPr>
        <w:pStyle w:val="ListNumber"/>
      </w:pPr>
      <w:r>
        <w:t>Installazione e deploy</w:t>
      </w:r>
    </w:p>
    <w:p>
      <w:pPr>
        <w:pStyle w:val="ListNumber"/>
      </w:pPr>
      <w:r>
        <w:t>Casi d'uso operativi</w:t>
      </w:r>
    </w:p>
    <w:p>
      <w:pPr>
        <w:pStyle w:val="ListNumber"/>
      </w:pPr>
      <w:r>
        <w:t>Identificazione hardware individuale</w:t>
      </w:r>
    </w:p>
    <w:p>
      <w:pPr>
        <w:pStyle w:val="ListNumber"/>
      </w:pPr>
      <w:r>
        <w:t>Interfaccia web — layout e scelte di design</w:t>
      </w:r>
    </w:p>
    <w:p>
      <w:pPr>
        <w:pStyle w:val="ListNumber"/>
      </w:pPr>
      <w:r>
        <w:t>Protocolli e discovery</w:t>
      </w:r>
    </w:p>
    <w:p>
      <w:pPr>
        <w:pStyle w:val="ListNumber"/>
      </w:pPr>
      <w:r>
        <w:t>Esportazione dati e report</w:t>
      </w:r>
    </w:p>
    <w:p>
      <w:pPr>
        <w:pStyle w:val="ListNumber"/>
      </w:pPr>
      <w:r>
        <w:t>Configurazione del device</w:t>
      </w:r>
    </w:p>
    <w:p>
      <w:pPr>
        <w:pStyle w:val="ListNumber"/>
      </w:pPr>
      <w:r>
        <w:t>Hotspot Wi‑Fi e accesso telefono</w:t>
      </w:r>
    </w:p>
    <w:p>
      <w:pPr>
        <w:pStyle w:val="ListNumber"/>
      </w:pPr>
      <w:r>
        <w:t>Spegnimento controllato</w:t>
      </w:r>
    </w:p>
    <w:p>
      <w:pPr>
        <w:pStyle w:val="ListNumber"/>
      </w:pPr>
      <w:r>
        <w:t>Display TFT (UI locale)</w:t>
      </w:r>
    </w:p>
    <w:p>
      <w:pPr>
        <w:pStyle w:val="ListNumber"/>
      </w:pPr>
      <w:r>
        <w:t>Manutenzione e aggiornamenti</w:t>
      </w:r>
    </w:p>
    <w:p>
      <w:pPr>
        <w:pStyle w:val="ListNumber"/>
      </w:pPr>
      <w:r>
        <w:t>Risoluzione problemi</w:t>
      </w:r>
    </w:p>
    <w:p>
      <w:pPr>
        <w:pStyle w:val="ListNumber"/>
      </w:pPr>
      <w:r>
        <w:t>Riferimenti rapidi</w:t>
      </w:r>
    </w:p>
    <w:p>
      <w:pPr>
        <w:pStyle w:val="ListNumber"/>
      </w:pPr>
      <w:r>
        <w:t>Lingue e temi (i18n)</w:t>
      </w:r>
    </w:p>
    <w:p/>
    <w:p>
      <w:pPr>
        <w:pStyle w:val="Heading3"/>
      </w:pPr>
      <w:r>
        <w:t>1. Cos'è NDP e a cosa serve</w:t>
      </w:r>
    </w:p>
    <w:p>
      <w:r>
        <w:rPr>
          <w:sz w:val="22"/>
        </w:rPr>
        <w:t>NDP è un dispositivo portatile di diagnostica di rete basato su Raspberry Pi, pensato per rispondere rapidamente alla domanda:</w:t>
      </w:r>
    </w:p>
    <w:p>
      <w:pPr>
        <w:ind w:left="425"/>
      </w:pPr>
      <w:r>
        <w:rPr>
          <w:i/>
        </w:rPr>
        <w:t>*Cosa c'è dall'altra parte del cavo?*</w:t>
      </w:r>
    </w:p>
    <w:p>
      <w:r>
        <w:rPr>
          <w:sz w:val="22"/>
        </w:rPr>
        <w:t>Collegando il probe alla porta Ethernet di uno switch o di un dispositivo, NDP raccoglie informazioni L2 (LLDP/CDP, neighbor discovery, protocolli passivi) e L3 (IP, gateway, DNS, ping, scan porte) senza laptop né console.</w:t>
      </w:r>
    </w:p>
    <w:p>
      <w:pPr>
        <w:pStyle w:val="Heading4"/>
      </w:pPr>
      <w:r>
        <w:t>Principio architetturale</w:t>
      </w:r>
    </w:p>
    <w:p>
      <w:r>
        <w:rPr>
          <w:sz w:val="22"/>
        </w:rPr>
        <w:t>NDP separa due piani: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Piano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Interfaccia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Ruolo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**Diagnostica**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`eth0` (Ethernet)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Cavo verso la rete cliente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**Controllo**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`wlan0` (hotspot) + Web UI :8080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Telefono del tecnico</w:t>
            </w:r>
          </w:p>
        </w:tc>
      </w:tr>
    </w:tbl>
    <w:p/>
    <w:p>
      <w:r>
        <w:rPr>
          <w:sz w:val="22"/>
        </w:rPr>
        <w:t>Il display TFT è un mirror read-only in rotazione automatica. Tutta l'interazione (ping, scan, config, spegnimento) avviene dal browser del telefono.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[Telefono] ──Wi‑Fi NDP-XXXX──► [wlan0] Web UI :8080</w:t>
        <w:br/>
        <w:t xml:space="preserve">                                    │</w:t>
        <w:br/>
        <w:t>[NDP Probe] ──eth0──────────────────┼──► [Rete cliente / switch]</w:t>
        <w:br/>
        <w:t xml:space="preserve">                                    │</w:t>
        <w:br/>
        <w:t>[TFT /dev/fb1] ◄── mirror automatico (Home → Switch → Network → Ping → System)</w:t>
      </w:r>
    </w:p>
    <w:p>
      <w:pPr>
        <w:pStyle w:val="Heading4"/>
      </w:pPr>
      <w:r>
        <w:t>Profilo d'uso tipico</w:t>
      </w:r>
    </w:p>
    <w:p>
      <w:pPr>
        <w:pStyle w:val="ListNumber"/>
      </w:pPr>
      <w:r>
        <w:t>Accendi il probe (powerbank o alimentatore USB 5V).</w:t>
      </w:r>
    </w:p>
    <w:p>
      <w:pPr>
        <w:pStyle w:val="ListNumber"/>
      </w:pPr>
      <w:r>
        <w:t>Collega il cavo RJ45 alla rete da analizzare.</w:t>
      </w:r>
    </w:p>
    <w:p>
      <w:pPr>
        <w:pStyle w:val="ListNumber"/>
      </w:pPr>
      <w:r>
        <w:t>Connetti il telefono all'hotspot NDP-XXXX.</w:t>
      </w:r>
    </w:p>
    <w:p>
      <w:pPr>
        <w:pStyle w:val="ListNumber"/>
      </w:pPr>
      <w:r>
        <w:t>Apri http://192.168.50.1:8080/.</w:t>
      </w:r>
    </w:p>
    <w:p>
      <w:pPr>
        <w:pStyle w:val="ListNumber"/>
      </w:pPr>
      <w:r>
        <w:t>Consulta Monitor → Stato, poi esegui ping, discover o scan secondo il caso.</w:t>
      </w:r>
    </w:p>
    <w:p>
      <w:pPr>
        <w:pStyle w:val="ListNumber"/>
      </w:pPr>
      <w:r>
        <w:t>Esporta JSON/CSV o invia report via email.</w:t>
      </w:r>
    </w:p>
    <w:p>
      <w:pPr>
        <w:pStyle w:val="ListNumber"/>
      </w:pPr>
      <w:r>
        <w:t>A fine intervento: Sistema → Spegnimento.</w:t>
      </w:r>
    </w:p>
    <w:p/>
    <w:p>
      <w:pPr>
        <w:pStyle w:val="Heading3"/>
      </w:pPr>
      <w:r>
        <w:t>2. Hardware</w:t>
      </w:r>
    </w:p>
    <w:p>
      <w:pPr>
        <w:pStyle w:val="Heading4"/>
      </w:pPr>
      <w:r>
        <w:t>2.1 Componenti di riferimento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Modello / specifica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**SBC**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Raspberry Pi 3 Model B / B+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Scelta per basso costo; boot 60–90 s accettabile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**Display**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Joy-it **RB-TFT3.2** (320×240)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Framebuffer `/dev/fb1`; **solo output**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**Touchscreen**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Resistivo (presente sul TFT)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**Non utilizzato** da NDP — non serve calibrazione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**Rete cablata**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RJ45 integrato (`eth0`)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Interfaccia diagnostica principale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**Wi‑Fi**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`wlan0` onboard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Hotspot dedicato per il telefono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**Alimentazione**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USB 5V (powerbank consigliata)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Per uso portatile in campo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**Controllo**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Smartphone (browser)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Nessuna app da installare</w:t>
            </w:r>
          </w:p>
        </w:tc>
      </w:tr>
    </w:tbl>
    <w:p/>
    <w:p>
      <w:pPr>
        <w:ind w:left="425"/>
      </w:pPr>
      <w:r>
        <w:rPr>
          <w:i/>
        </w:rPr>
        <w:t>Pi 4/5: compatibili in linea di principio, ma il profilo di prodotto e i test sono orientati al Pi 3.</w:t>
      </w:r>
    </w:p>
    <w:p>
      <w:pPr>
        <w:pStyle w:val="Heading4"/>
      </w:pPr>
      <w:r>
        <w:t>2.2 Display Joy-it RB-TFT3.2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Valore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Risoluzione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320 × 240 px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Framebuffer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`/dev/fb1` (Pi OS Lite / Bookworm)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Retroilluminazione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GPIO **18** (BCM)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LCD-show (`goodtft/LCD-show`, script `LCD32-show`)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 NDP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`raw` su framebuffer RGB565 (auto su Lite)</w:t>
            </w:r>
          </w:p>
        </w:tc>
      </w:tr>
    </w:tbl>
    <w:p/>
    <w:p>
      <w:r>
        <w:rPr>
          <w:sz w:val="22"/>
        </w:rPr>
        <w:t>Installazione driver display (riavvia la Pi):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./scripts/install.sh --with-display</w:t>
        <w:br/>
        <w:t># oppure</w:t>
        <w:br/>
        <w:t>sudo NDP_INSTALL_DISPLAY=1 ./scripts/install.sh</w:t>
      </w:r>
    </w:p>
    <w:p>
      <w:r>
        <w:rPr>
          <w:sz w:val="22"/>
        </w:rPr>
        <w:t>Test display: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ndp test display --color cycle</w:t>
      </w:r>
    </w:p>
    <w:p>
      <w:pPr>
        <w:pStyle w:val="Heading4"/>
      </w:pPr>
      <w:r>
        <w:t>2.3 Input opzionale (prototipi)</w:t>
      </w:r>
    </w:p>
    <w:p>
      <w:r>
        <w:rPr>
          <w:sz w:val="22"/>
        </w:rPr>
        <w:t>Per versioni con tasti fisici o encoder, NDP supporta GPIO opzionali. Il profilo di prodotto consigliato resta ui.input: none.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Modalità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GPIO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`buttons`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BCM 23, 24, 25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◀ precedente · ○ select · ▶ successivo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`encoder`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CLK=5, DT=6, SW=19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KY-040 rotativo + click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`none`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Solo telefono (consigliato)</w:t>
            </w:r>
          </w:p>
        </w:tc>
      </w:tr>
    </w:tbl>
    <w:p/>
    <w:p>
      <w:r>
        <w:rPr>
          <w:sz w:val="22"/>
        </w:rPr>
        <w:t>Con input: none la schermata Discover non compare nel ciclo TFT (il wizard Up/Down resta disponibile solo da Web UI).</w:t>
      </w:r>
    </w:p>
    <w:p>
      <w:pPr>
        <w:pStyle w:val="Heading4"/>
      </w:pPr>
      <w:r>
        <w:t>2.4 Cablaggio in campo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[Switch / dispositivo cliente]</w:t>
        <w:br/>
        <w:t xml:space="preserve">         │</w:t>
        <w:br/>
        <w:t xml:space="preserve">    Cavo Ethernet</w:t>
        <w:br/>
        <w:t xml:space="preserve">         │</w:t>
        <w:br/>
        <w:t xml:space="preserve">    [eth0 NDP Probe]</w:t>
        <w:br/>
        <w:t xml:space="preserve">         │</w:t>
        <w:br/>
        <w:t xml:space="preserve">    [Powerbank USB 5V]</w:t>
      </w:r>
    </w:p>
    <w:p>
      <w:r>
        <w:rPr>
          <w:sz w:val="22"/>
        </w:rPr>
        <w:t>Per il telefono non serve la rete Wi‑Fi del cliente: l'hotspot integrato del probe è sufficiente.</w:t>
      </w:r>
    </w:p>
    <w:p/>
    <w:p>
      <w:pPr>
        <w:pStyle w:val="Heading3"/>
      </w:pPr>
      <w:r>
        <w:t>3. Software e architettura</w:t>
      </w:r>
    </w:p>
    <w:p>
      <w:pPr>
        <w:pStyle w:val="Heading4"/>
      </w:pPr>
      <w:r>
        <w:t>3.1 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Tecnologia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Linguaggio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Python ≥ 3.9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Dipendenze core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PyYAML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Web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FastAPI + Uvicorn (`[web]` extra)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UI TFT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Pygame su framebuffer raw (`[ui]` extra)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Sistema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Raspberry Pi OS Lite 64-bit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Servizi systemd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`lldpd`, `ndp-hotspot`, `ndp`</w:t>
            </w:r>
          </w:p>
        </w:tc>
      </w:tr>
    </w:tbl>
    <w:p/>
    <w:p>
      <w:pPr>
        <w:pStyle w:val="Heading4"/>
      </w:pPr>
      <w:r>
        <w:t>3.2 Pacchetti di sistema (install.sh)</w:t>
      </w:r>
    </w:p>
    <w:p>
      <w:r>
        <w:rPr>
          <w:sz w:val="22"/>
        </w:rPr>
        <w:t>lldpd, hostapd, dnsmasq, iproute2, ethtool, arp-scan, iputils-ping, python3-lgpio, python3-pygame, iw, wireless-tools, rfkill</w:t>
      </w:r>
    </w:p>
    <w:p>
      <w:pPr>
        <w:pStyle w:val="Heading4"/>
      </w:pPr>
      <w:r>
        <w:t>3.3 Percorsi installazione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Percorso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Contenuto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`/opt/ndp/`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Codice applicazione + venv Python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`/etc/ndp/config.yaml`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Configurazione attiva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`/etc/ndp/config.yaml.example`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Template commentato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`/etc/ndp/hotspot/`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`hostapd.conf`, `dnsmasq.conf` generati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`/var/lib/ndp/`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Stato runtime (es. host ping adhoc)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`/run/ndp/`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PID e stato hotspot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`/usr/local/bin/ndp`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Symlink CLI</w:t>
            </w:r>
          </w:p>
        </w:tc>
      </w:tr>
    </w:tbl>
    <w:p/>
    <w:p>
      <w:pPr>
        <w:pStyle w:val="Heading4"/>
      </w:pPr>
      <w:r>
        <w:t>3.4 Servizi systemd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Funzione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`lldpd.service`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daemon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Ricezione LLDP/CDP su eth0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`ndp-hotspot.service`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oneshot + maintain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Avvia `hostapd` + `dnsmasq` su wlan0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`ndp.service`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daemon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Motore probe + TFT + Web UI</w:t>
            </w:r>
          </w:p>
        </w:tc>
      </w:tr>
    </w:tbl>
    <w:p/>
    <w:p>
      <w:r>
        <w:rPr>
          <w:sz w:val="22"/>
        </w:rPr>
        <w:t>Ordine di avvio: ndp-hotspot → ndp (dopo network-online).</w:t>
      </w:r>
    </w:p>
    <w:p>
      <w:pPr>
        <w:pStyle w:val="Heading4"/>
      </w:pPr>
      <w:r>
        <w:t>3.5 Moduli applicativi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ndp/</w:t>
        <w:br/>
        <w:t>├── core/           Motore polling, collectors (link, IP, LLDP, system, neighbors, MNDP)</w:t>
        <w:br/>
        <w:t>├── discovery/      ARP, wizard Up/Down, mDNS, SSDP, passive sniff, OT, camere, NAS, stampanti</w:t>
        <w:br/>
        <w:t>├── scan/           Profili porte TCP, DNS/gateway</w:t>
        <w:br/>
        <w:t>├── ping/           Suite ICMP, ping live SSE</w:t>
        <w:br/>
        <w:t>├── mtu/            Path MTU discovery</w:t>
        <w:br/>
        <w:t>├── network/        Gestione hotspot Wi‑Fi</w:t>
        <w:br/>
        <w:t>├── web/            FastAPI server + dashboard.html (PWA)</w:t>
        <w:br/>
        <w:t>├── ui/             Pygame TFT (schermate, splash, spegnimento)</w:t>
        <w:br/>
        <w:t>├── system/         Spegnimento controllato</w:t>
        <w:br/>
        <w:t>└── cli/            Comandi discover, hotspot, test</w:t>
      </w:r>
    </w:p>
    <w:p/>
    <w:p>
      <w:pPr>
        <w:pStyle w:val="Heading3"/>
      </w:pPr>
      <w:r>
        <w:t>4. Installazione e deploy</w:t>
      </w:r>
    </w:p>
    <w:p>
      <w:pPr>
        <w:pStyle w:val="Heading4"/>
      </w:pPr>
      <w:r>
        <w:t>4.1 Prima installazione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git clone https://github.com/ganzerlimino/networkdiagnosticprobe.git</w:t>
        <w:br/>
        <w:t>cd networkdiagnosticprobe</w:t>
        <w:br/>
        <w:t>sudo ./scripts/install.sh</w:t>
      </w:r>
    </w:p>
    <w:p>
      <w:r>
        <w:rPr>
          <w:sz w:val="22"/>
        </w:rPr>
        <w:t>Con display Joy-it: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./scripts/install.sh --with-display   # riavvia automaticamente</w:t>
      </w:r>
    </w:p>
    <w:p>
      <w:pPr>
        <w:pStyle w:val="Heading4"/>
      </w:pPr>
      <w:r>
        <w:t>4.2 Verifica post-install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systemctl status ndp ndp-hotspot lldpd</w:t>
        <w:br/>
        <w:t>ndp --once</w:t>
        <w:br/>
        <w:t>ndp --once --json</w:t>
        <w:br/>
        <w:t>ndp hotspot status</w:t>
        <w:br/>
        <w:t>curl -s http://127.0.0.1:8080/api/version</w:t>
      </w:r>
    </w:p>
    <w:p>
      <w:pPr>
        <w:pStyle w:val="Heading4"/>
      </w:pPr>
      <w:r>
        <w:t>4.3 Aggiornamento software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cd ~/networkdiagnosticprobe</w:t>
        <w:br/>
        <w:t>git pull origin &lt;branch&gt;</w:t>
        <w:br/>
        <w:t>sudo ./scripts/install.sh</w:t>
        <w:br/>
        <w:t>sudo systemctl restart ndp-hotspot ndp</w:t>
      </w:r>
    </w:p>
    <w:p>
      <w:r>
        <w:rPr>
          <w:sz w:val="22"/>
        </w:rPr>
        <w:t>Lo script install.sh:</w:t>
      </w:r>
    </w:p>
    <w:p>
      <w:pPr>
        <w:pStyle w:val="ListBullet"/>
      </w:pPr>
      <w:r>
        <w:t>sincronizza /opt/ndp</w:t>
      </w:r>
    </w:p>
    <w:p>
      <w:pPr>
        <w:pStyle w:val="ListBullet"/>
      </w:pPr>
      <w:r>
        <w:t>reinstalla dipendenze Python</w:t>
      </w:r>
    </w:p>
    <w:p>
      <w:pPr>
        <w:pStyle w:val="ListBullet"/>
      </w:pPr>
      <w:r>
        <w:t>merge nuove chiavi config da default.yaml senza sovrascrivere valori esistenti</w:t>
      </w:r>
    </w:p>
    <w:p>
      <w:pPr>
        <w:pStyle w:val="ListBullet"/>
      </w:pPr>
      <w:r>
        <w:t>riavvia i servizi</w:t>
      </w:r>
    </w:p>
    <w:p>
      <w:pPr>
        <w:pStyle w:val="Heading4"/>
      </w:pPr>
      <w:r>
        <w:t>4.4 Immagine SD (roadmap)</w:t>
      </w:r>
    </w:p>
    <w:p>
      <w:r>
        <w:rPr>
          <w:sz w:val="22"/>
        </w:rPr>
        <w:t>Obiettivo futuro: immagine pronta al flash via pi-gen. Oggi: Pi OS Lite + install.sh manuale.</w:t>
      </w:r>
    </w:p>
    <w:p/>
    <w:p>
      <w:pPr>
        <w:pStyle w:val="Heading3"/>
      </w:pPr>
      <w:r>
        <w:t>5. Casi d'uso operativi</w:t>
      </w:r>
    </w:p>
    <w:p>
      <w:pPr>
        <w:pStyle w:val="Heading4"/>
      </w:pPr>
      <w:r>
        <w:t>5.1 «Cosa c'è sullo switch?» — Stato immediato</w:t>
      </w:r>
    </w:p>
    <w:p>
      <w:r>
        <w:rPr>
          <w:sz w:val="22"/>
        </w:rPr>
        <w:t>Quando: appena collegato il cavo.</w:t>
      </w:r>
    </w:p>
    <w:p>
      <w:r>
        <w:rPr>
          <w:sz w:val="22"/>
        </w:rPr>
        <w:t>Come:</w:t>
      </w:r>
    </w:p>
    <w:p>
      <w:pPr>
        <w:pStyle w:val="ListNumber"/>
      </w:pPr>
      <w:r>
        <w:t>Attendi link UP (TFT Home o Monitor → Stato).</w:t>
      </w:r>
    </w:p>
    <w:p>
      <w:pPr>
        <w:pStyle w:val="ListNumber"/>
      </w:pPr>
      <w:r>
        <w:t>Apri Monitor → Stato.</w:t>
      </w:r>
    </w:p>
    <w:p>
      <w:pPr>
        <w:pStyle w:val="ListNumber"/>
      </w:pPr>
      <w:r>
        <w:t>Leggi le card:</w:t>
      </w:r>
    </w:p>
    <w:p>
      <w:pPr>
        <w:pStyle w:val="ListBullet"/>
      </w:pPr>
      <w:r>
        <w:t>Link — velocità, duplex, MAC eth0</w:t>
      </w:r>
    </w:p>
    <w:p>
      <w:pPr>
        <w:pStyle w:val="ListBullet"/>
      </w:pPr>
      <w:r>
        <w:t>Rete — IP, mask, gateway, DNS</w:t>
      </w:r>
    </w:p>
    <w:p>
      <w:pPr>
        <w:pStyle w:val="ListBullet"/>
      </w:pPr>
      <w:r>
        <w:t>Switch — neighbor LLDP/CDP/MNDP (nome switch, porta, VLAN se presente)</w:t>
      </w:r>
    </w:p>
    <w:p>
      <w:pPr>
        <w:pStyle w:val="ListBullet"/>
      </w:pPr>
      <w:r>
        <w:t>Sistema — hostname, uptime, temperatura CPU</w:t>
      </w:r>
    </w:p>
    <w:p>
      <w:r>
        <w:rPr>
          <w:sz w:val="22"/>
        </w:rPr>
        <w:t>Output: comprensione immediata di *dove sei connesso* senza configurare nulla.</w:t>
      </w:r>
    </w:p>
    <w:p/>
    <w:p>
      <w:pPr>
        <w:pStyle w:val="Heading4"/>
      </w:pPr>
      <w:r>
        <w:t>5.2 «Questo cavo ha internet / raggiunge il gateway?» — Ping</w:t>
      </w:r>
    </w:p>
    <w:p>
      <w:r>
        <w:rPr>
          <w:sz w:val="22"/>
        </w:rPr>
        <w:t>Quando: verifica connettività verso internet, gateway o host specifici.</w:t>
      </w:r>
    </w:p>
    <w:p>
      <w:r>
        <w:rPr>
          <w:sz w:val="22"/>
        </w:rPr>
        <w:t>Come:</w:t>
      </w:r>
    </w:p>
    <w:p>
      <w:pPr>
        <w:pStyle w:val="ListNumber"/>
      </w:pPr>
      <w:r>
        <w:t>Monitor → Ping.</w:t>
      </w:r>
    </w:p>
    <w:p>
      <w:pPr>
        <w:pStyle w:val="ListNumber"/>
      </w:pPr>
      <w:r>
        <w:t>Ping live: inserisci fino a 3 host → Avvia live → grafico RTT in tempo reale.</w:t>
      </w:r>
    </w:p>
    <w:p>
      <w:pPr>
        <w:pStyle w:val="ListNumber"/>
      </w:pPr>
      <w:r>
        <w:t>Suite completa: ping verso 8.8.8.8, 1.1.1.1, target custom da config + eventuale adhoc.</w:t>
      </w:r>
    </w:p>
    <w:p>
      <w:r>
        <w:rPr>
          <w:sz w:val="22"/>
        </w:rPr>
        <w:t>Nota tecnica: i ping partono da eth0 (-I interface), non dall'hotspot. Funziona anche con wlan0 attivo.</w:t>
      </w:r>
    </w:p>
    <w:p>
      <w:r>
        <w:rPr>
          <w:sz w:val="22"/>
        </w:rPr>
        <w:t>Report: pulsante 📧 Report ping.</w:t>
      </w:r>
    </w:p>
    <w:p/>
    <w:p>
      <w:pPr>
        <w:pStyle w:val="Heading4"/>
      </w:pPr>
      <w:r>
        <w:t>5.3 «Qual è il MTU del percorso?» — MTU discovery</w:t>
      </w:r>
    </w:p>
    <w:p>
      <w:r>
        <w:rPr>
          <w:sz w:val="22"/>
        </w:rPr>
        <w:t>Quando: VPN site-to-site, tunnel, link con MTU ridotto.</w:t>
      </w:r>
    </w:p>
    <w:p>
      <w:r>
        <w:rPr>
          <w:sz w:val="22"/>
        </w:rPr>
        <w:t>Come:</w:t>
      </w:r>
    </w:p>
    <w:p>
      <w:pPr>
        <w:pStyle w:val="ListNumber"/>
      </w:pPr>
      <w:r>
        <w:t>Monitor → MTU.</w:t>
      </w:r>
    </w:p>
    <w:p>
      <w:pPr>
        <w:pStyle w:val="ListNumber"/>
      </w:pPr>
      <w:r>
        <w:t>Inserisci host destinazione (es. IP remoto VPN).</w:t>
      </w:r>
    </w:p>
    <w:p>
      <w:pPr>
        <w:pStyle w:val="ListNumber"/>
      </w:pPr>
      <w:r>
        <w:t>Avvia discovery — test decrementale da 1500 con DF (Don't Fragment).</w:t>
      </w:r>
    </w:p>
    <w:p>
      <w:pPr>
        <w:pStyle w:val="ListNumber"/>
      </w:pPr>
      <w:r>
        <w:t>Leggi MTU path rilevato nel log/stream.</w:t>
      </w:r>
    </w:p>
    <w:p/>
    <w:p>
      <w:pPr>
        <w:pStyle w:val="Heading4"/>
      </w:pPr>
      <w:r>
        <w:t>5.4 «Chi è in questa subnet?» — Discover ARP</w:t>
      </w:r>
    </w:p>
    <w:p>
      <w:r>
        <w:rPr>
          <w:sz w:val="22"/>
        </w:rPr>
        <w:t>Quando: inventario rapido dispositivi sulla LAN.</w:t>
      </w:r>
    </w:p>
    <w:p>
      <w:r>
        <w:rPr>
          <w:sz w:val="22"/>
        </w:rPr>
        <w:t>Come:</w:t>
      </w:r>
    </w:p>
    <w:p>
      <w:pPr>
        <w:pStyle w:val="ListNumber"/>
      </w:pPr>
      <w:r>
        <w:t>LAN → Discover.</w:t>
      </w:r>
    </w:p>
    <w:p>
      <w:pPr>
        <w:pStyle w:val="ListNumber"/>
      </w:pPr>
      <w:r>
        <w:t>Scansione rapida ARP → elenco host con IP, MAC, vendor OUI.</w:t>
      </w:r>
    </w:p>
    <w:p>
      <w:pPr>
        <w:pStyle w:val="ListNumber"/>
      </w:pPr>
      <w:r>
        <w:t>Opzionale: Servizi LAN (mDNS, SSDP, probe L2 FDP/EDP/LLTD).</w:t>
      </w:r>
    </w:p>
    <w:p>
      <w:pPr>
        <w:pStyle w:val="ListNumber"/>
      </w:pPr>
      <w:r>
        <w:t>Tabella Vendor MAC (OUI) — cerca per prefisso o nome vendor.</w:t>
      </w:r>
    </w:p>
    <w:p>
      <w:r>
        <w:rPr>
          <w:sz w:val="22"/>
        </w:rPr>
        <w:t>Export: JSON / CSV dalla toolbar del pannello.</w:t>
      </w:r>
    </w:p>
    <w:p/>
    <w:p>
      <w:pPr>
        <w:pStyle w:val="Heading4"/>
      </w:pPr>
      <w:r>
        <w:t>5.5 «Quale dispositivo è questo cavo?» — Wizard Up/Down</w:t>
      </w:r>
    </w:p>
    <w:p>
      <w:r>
        <w:rPr>
          <w:sz w:val="22"/>
        </w:rPr>
        <w:t>Quando: un solo device su una porta e non conosci IP/MAC.</w:t>
      </w:r>
    </w:p>
    <w:p>
      <w:r>
        <w:rPr>
          <w:sz w:val="22"/>
        </w:rPr>
        <w:t>Come:</w:t>
      </w:r>
    </w:p>
    <w:p>
      <w:pPr>
        <w:pStyle w:val="ListNumber"/>
      </w:pPr>
      <w:r>
        <w:t>LAN → Discover → card Discover Up/Down.</w:t>
      </w:r>
    </w:p>
    <w:p>
      <w:pPr>
        <w:pStyle w:val="ListNumber"/>
      </w:pPr>
      <w:r>
        <w:t>Segui i passi guidati:</w:t>
      </w:r>
    </w:p>
    <w:p>
      <w:pPr>
        <w:pStyle w:val="ListNumber"/>
      </w:pPr>
      <w:r>
        <w:t>Baseline — scansione ARP</w:t>
      </w:r>
    </w:p>
    <w:p>
      <w:pPr>
        <w:pStyle w:val="ListNumber"/>
      </w:pPr>
      <w:r>
        <w:t>Stacca il cavo dal device target</w:t>
      </w:r>
    </w:p>
    <w:p>
      <w:pPr>
        <w:pStyle w:val="ListNumber"/>
      </w:pPr>
      <w:r>
        <w:t>Attesa + flush ARP (configurabile)</w:t>
      </w:r>
    </w:p>
    <w:p>
      <w:pPr>
        <w:pStyle w:val="ListNumber"/>
      </w:pPr>
      <w:r>
        <w:t>Seconda scansione — diff: chi è sparito</w:t>
      </w:r>
    </w:p>
    <w:p>
      <w:pPr>
        <w:pStyle w:val="ListNumber"/>
      </w:pPr>
      <w:r>
        <w:t>Ricollega — verifica che il MAC ricompaia</w:t>
      </w:r>
    </w:p>
    <w:p>
      <w:r>
        <w:rPr>
          <w:sz w:val="22"/>
        </w:rPr>
        <w:t>Perché flush ARP: senza pulizia cache kernel, il device scollegato può apparire ancora «presente».</w:t>
      </w:r>
    </w:p>
    <w:p>
      <w:r>
        <w:rPr>
          <w:sz w:val="22"/>
        </w:rPr>
        <w:t>CLI equivalente: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ndp discover updown</w:t>
        <w:br/>
        <w:t>sudo ndp discover updown --json</w:t>
      </w:r>
    </w:p>
    <w:p/>
    <w:p>
      <w:pPr>
        <w:pStyle w:val="Heading4"/>
      </w:pPr>
      <w:r>
        <w:t>5.6 «Cosa trasmette questa rete?» — Sniff passivo</w:t>
      </w:r>
    </w:p>
    <w:p>
      <w:r>
        <w:rPr>
          <w:sz w:val="22"/>
        </w:rPr>
        <w:t>Quando: capire protocolli L2/L3 attivi senza inviare traffico invasivo.</w:t>
      </w:r>
    </w:p>
    <w:p>
      <w:r>
        <w:rPr>
          <w:sz w:val="22"/>
        </w:rPr>
        <w:t>Come:</w:t>
      </w:r>
    </w:p>
    <w:p>
      <w:pPr>
        <w:pStyle w:val="ListNumber"/>
      </w:pPr>
      <w:r>
        <w:t>LAN → Sniff.</w:t>
      </w:r>
    </w:p>
    <w:p>
      <w:pPr>
        <w:pStyle w:val="ListNumber"/>
      </w:pPr>
      <w:r>
        <w:t>Imposta durata (secondi) e opzionale host SNMP.</w:t>
      </w:r>
    </w:p>
    <w:p>
      <w:pPr>
        <w:pStyle w:val="ListNumber"/>
      </w:pPr>
      <w:r>
        <w:t>Avvia passive check.</w:t>
      </w:r>
    </w:p>
    <w:p>
      <w:pPr>
        <w:pStyle w:val="ListNumber"/>
      </w:pPr>
      <w:r>
        <w:t>Leggi sezioni: STP/LACP/VLAN/IGMP, FDP/EDP/LLTD, mDNS/SSDP, DHCP Option 82, SNMP probe.</w:t>
      </w:r>
    </w:p>
    <w:p/>
    <w:p>
      <w:pPr>
        <w:pStyle w:val="Heading4"/>
      </w:pPr>
      <w:r>
        <w:t>5.7 «Quali porte sono aperte su questo IP?» — Scan</w:t>
      </w:r>
    </w:p>
    <w:p>
      <w:r>
        <w:rPr>
          <w:sz w:val="22"/>
        </w:rPr>
        <w:t>Quando: audit servizi IT su un host noto.</w:t>
      </w:r>
    </w:p>
    <w:p>
      <w:r>
        <w:rPr>
          <w:sz w:val="22"/>
        </w:rPr>
        <w:t>Come:</w:t>
      </w:r>
    </w:p>
    <w:p>
      <w:pPr>
        <w:pStyle w:val="ListNumber"/>
      </w:pPr>
      <w:r>
        <w:t>LAN → Scan.</w:t>
      </w:r>
    </w:p>
    <w:p>
      <w:pPr>
        <w:pStyle w:val="ListNumber"/>
      </w:pPr>
      <w:r>
        <w:t>Inserisci IP target (o Usa gateway).</w:t>
      </w:r>
    </w:p>
    <w:p>
      <w:pPr>
        <w:pStyle w:val="ListNumber"/>
      </w:pPr>
      <w:r>
        <w:t>Porte standard — SSH, HTTP/S, SMB, RDP, SNMP…</w:t>
      </w:r>
    </w:p>
    <w:p>
      <w:pPr>
        <w:pStyle w:val="ListNumber"/>
      </w:pPr>
      <w:r>
        <w:t>Porte custom — es. 80,443,8080</w:t>
      </w:r>
    </w:p>
    <w:p>
      <w:pPr>
        <w:pStyle w:val="ListNumber"/>
      </w:pPr>
      <w:r>
        <w:t>DNS e gateway — risoluzione hostname + verifica gateway</w:t>
      </w:r>
    </w:p>
    <w:p>
      <w:pPr>
        <w:ind w:left="425"/>
      </w:pPr>
      <w:r>
        <w:rPr>
          <w:i/>
        </w:rPr>
        <w:t>Per protocolli OT (Modbus, OPC UA, Weintek, eWON) usa OT → Impianto, non LAN → Scan.</w:t>
      </w:r>
    </w:p>
    <w:p/>
    <w:p>
      <w:pPr>
        <w:pStyle w:val="Heading4"/>
      </w:pPr>
      <w:r>
        <w:t>5.8 «Cosa c'è in un impianto OT?» — Impianto</w:t>
      </w:r>
    </w:p>
    <w:p>
      <w:r>
        <w:rPr>
          <w:sz w:val="22"/>
        </w:rPr>
        <w:t>Quando: HMI, gateway VPN industriali, PLC su LAN di bordo macchina.</w:t>
      </w:r>
    </w:p>
    <w:p>
      <w:r>
        <w:rPr>
          <w:sz w:val="22"/>
        </w:rPr>
        <w:t>Come:</w:t>
      </w:r>
    </w:p>
    <w:p>
      <w:pPr>
        <w:pStyle w:val="ListNumber"/>
      </w:pPr>
      <w:r>
        <w:t>OT → Impianto.</w:t>
      </w:r>
    </w:p>
    <w:p>
      <w:pPr>
        <w:pStyle w:val="ListNumber"/>
      </w:pPr>
      <w:r>
        <w:t>Senza IP: Scansiona impianto → discovery broadcast Weintek + eWON.</w:t>
      </w:r>
    </w:p>
    <w:p>
      <w:pPr>
        <w:pStyle w:val="ListNumber"/>
      </w:pPr>
      <w:r>
        <w:t>Con IP target (PLC/gateway): imposta IP o Usa gateway → scan include profilo porte industriali (502, 4840, 102, …).</w:t>
      </w:r>
    </w:p>
    <w:p>
      <w:pPr>
        <w:pStyle w:val="ListNumber"/>
      </w:pPr>
      <w:r>
        <w:t>Leggi sezioni separate: Weintek HMI, eWON, Porte OT sul target.</w:t>
      </w:r>
    </w:p>
    <w:p>
      <w:r>
        <w:rPr>
          <w:sz w:val="22"/>
        </w:rPr>
        <w:t>Export: JSON / CSV.</w:t>
      </w:r>
    </w:p>
    <w:p/>
    <w:p>
      <w:pPr>
        <w:pStyle w:val="Heading4"/>
      </w:pPr>
      <w:r>
        <w:t>5.9 «C'è un MikroTik nello switch?» — MikroTik MNDP</w:t>
      </w:r>
    </w:p>
    <w:p>
      <w:r>
        <w:rPr>
          <w:sz w:val="22"/>
        </w:rPr>
        <w:t>Quando: router/switch MikroTik, identificazione porta switch collegata.</w:t>
      </w:r>
    </w:p>
    <w:p>
      <w:r>
        <w:rPr>
          <w:sz w:val="22"/>
        </w:rPr>
        <w:t>Come:</w:t>
      </w:r>
    </w:p>
    <w:p>
      <w:pPr>
        <w:pStyle w:val="ListNumber"/>
      </w:pPr>
      <w:r>
        <w:t>OT → MikroTik.</w:t>
      </w:r>
    </w:p>
    <w:p>
      <w:pPr>
        <w:pStyle w:val="ListNumber"/>
      </w:pPr>
      <w:r>
        <w:t>Imposta durata ascolto (default 6 s).</w:t>
      </w:r>
    </w:p>
    <w:p>
      <w:pPr>
        <w:pStyle w:val="ListNumber"/>
      </w:pPr>
      <w:r>
        <w:t>Scansiona MikroTik — probe UDP/5678 + ascolto risposte MNDP.</w:t>
      </w:r>
    </w:p>
    <w:p>
      <w:r>
        <w:rPr>
          <w:sz w:val="22"/>
        </w:rPr>
        <w:t>Nota: la card Switch in Stato mostra il neighbor che matcha il gateway (dispositivo «sopra» il probe).</w:t>
      </w:r>
    </w:p>
    <w:p/>
    <w:p>
      <w:pPr>
        <w:pStyle w:val="Heading4"/>
      </w:pPr>
      <w:r>
        <w:t>5.10 «Ci sono telecamere / NAS / stampanti?»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Protocolli principali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**OT → Camere**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ONVIF WS-Discovery :3702, Hikvision SADP :37020, Dahua :37810, mDNS, SSDP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**OT → NAS**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Synology :9997, QNAP :7777, ASUSTOR :8888-8889, Netgear RAIDar :22081, WS-Discovery, mDNS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**OT → Stampanti**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Epson ENPC UDP :3289 (retail/fiscali), Zebra Link-OS UDP :4201 (etichette)</w:t>
            </w:r>
          </w:p>
        </w:tc>
      </w:tr>
    </w:tbl>
    <w:p/>
    <w:p>
      <w:r>
        <w:rPr>
          <w:sz w:val="22"/>
        </w:rPr>
        <w:t>Ogni tab ha pulsante scan dedicato + export JSON/CSV.</w:t>
      </w:r>
    </w:p>
    <w:p/>
    <w:p>
      <w:pPr>
        <w:pStyle w:val="Heading4"/>
      </w:pPr>
      <w:r>
        <w:t>5.11 «Devo documentare l'intervento» — Report email</w:t>
      </w:r>
    </w:p>
    <w:p>
      <w:r>
        <w:rPr>
          <w:sz w:val="22"/>
        </w:rPr>
        <w:t>Quando: invio risultati al cliente o archiviazione.</w:t>
      </w:r>
    </w:p>
    <w:p>
      <w:r>
        <w:rPr>
          <w:sz w:val="22"/>
        </w:rPr>
        <w:t>Come: pulsanti 📧 nelle varie tab → apre l'app mail del telefono con oggetto e corpo precompilati (mailto: + testo da /api/report).</w:t>
      </w:r>
    </w:p>
    <w:p>
      <w:r>
        <w:rPr>
          <w:sz w:val="22"/>
        </w:rPr>
        <w:t>Sezioni disponibili: status, ping, discover, scan, network, all.</w:t>
      </w:r>
    </w:p>
    <w:p/>
    <w:p>
      <w:pPr>
        <w:pStyle w:val="Heading3"/>
      </w:pPr>
      <w:r>
        <w:t>6. Identificazione hardware individuale</w:t>
      </w:r>
    </w:p>
    <w:p>
      <w:r>
        <w:rPr>
          <w:sz w:val="22"/>
        </w:rPr>
        <w:t>NDP identifica i dispositivi combinando più fonti. La tabella seguente riassume come viene riconosciuto ogni tipo e dove vederlo in UI.</w:t>
      </w:r>
    </w:p>
    <w:p>
      <w:pPr>
        <w:pStyle w:val="Heading4"/>
      </w:pPr>
      <w:r>
        <w:t>6.1 Switch e infrastruttura L2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Dispositivo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Metodo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Dati estratti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Dove in UI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Switch generico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LLDP (lldpd)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Nome, porta, chassis ID, VLAN, PoE/MED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Monitor → Stato → Switch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Switch Cisco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CDP via lldpd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 device, porta, piattaforma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Monitor → Stato → Switch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MikroTik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MNDP UDP/5678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Identity, versione, MAC, interfacce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Stato (neighbor) + OT → MikroTik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Bridge STP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Sniff BPDU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Root bridge, priorità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LAN → Sniff</w:t>
            </w:r>
          </w:p>
        </w:tc>
      </w:tr>
    </w:tbl>
    <w:p/>
    <w:p>
      <w:pPr>
        <w:pStyle w:val="Heading4"/>
      </w:pPr>
      <w:r>
        <w:t>6.2 Host generici 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Dispositivo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Metodo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Dati estratti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Dove in UI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Qualsiasi IP/MAC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ARP scan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IP, MAC, vendor 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LAN → Discover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Server/servizio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mDNS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Nome, tipo servizio, porta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LAN → Discover → Servizi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UPnP device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SSDP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UUID, server, location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LAN → Discover → Servizi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Host con porte aperte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TCP connect scan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Porta, servizio, stato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LAN → Scan</w:t>
            </w:r>
          </w:p>
        </w:tc>
      </w:tr>
    </w:tbl>
    <w:p/>
    <w:p>
      <w:r>
        <w:rPr>
          <w:sz w:val="22"/>
        </w:rPr>
        <w:t>Vendor MAC: lookup OUI (database IEEE + bundle OT + voci apprese) — tabella in LAN → Discover.</w:t>
      </w:r>
    </w:p>
    <w:p>
      <w:pPr>
        <w:pStyle w:val="Heading4"/>
      </w:pPr>
      <w:r>
        <w:t>6.3 OT / Industriale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Dispositivo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Metodo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Porte / protocollo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Dove in UI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Weintek HMI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UDP broadcast HMI Search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59999→60000, 10275, 20249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OT → Impianto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eWON Cosy/Flexy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UDP IPCONF + OUI HMS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1507/1506, 1234, 4242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OT → Impianto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PLC / SCADA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TCP port scan profilo industrial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502 Modbus, 4840 OPC UA, 102 S7, …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OT → Impianto (con IP target)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Gateway OT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Porte gestione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80, 443, 21, 5900, 8000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Incluso in discovery device</w:t>
            </w:r>
          </w:p>
        </w:tc>
      </w:tr>
    </w:tbl>
    <w:p/>
    <w:p>
      <w:pPr>
        <w:pStyle w:val="Heading4"/>
      </w:pPr>
      <w:r>
        <w:t>6.4 Video sorveglianza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Vendor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Metodo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Porta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ONVIF (generico)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WS-Discovery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3702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Hikvision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SADP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37020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Dahua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DHDiscover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37810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Vari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mDNS `_onvif._tcp`, `_rtsp._tcp`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5353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Vari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SSDP/UPnP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1900</w:t>
            </w:r>
          </w:p>
        </w:tc>
      </w:tr>
    </w:tbl>
    <w:p/>
    <w:p>
      <w:pPr>
        <w:pStyle w:val="Heading4"/>
      </w:pPr>
      <w:r>
        <w:t>6.5 Storage 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Vendor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Metodo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Porta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Synology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Discovery protocol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9997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QNAP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Qfinder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7777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ASUSTOR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ADM search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8888–8889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Netgear ReadyNAS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RAIDar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22081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Generico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WS-Discovery, mDNS, SSDP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3702, 5353, 1900</w:t>
            </w:r>
          </w:p>
        </w:tc>
      </w:tr>
    </w:tbl>
    <w:p/>
    <w:p>
      <w:pPr>
        <w:pStyle w:val="Heading4"/>
      </w:pPr>
      <w:r>
        <w:t>6.6 Stampanti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Vendor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Metodo</w:t>
            </w:r>
          </w:p>
        </w:tc>
        <w:tc>
          <w:tcPr>
            <w:tcW w:type="dxa" w:w="2436"/>
            <w:shd w:fill="E8F4FC"/>
          </w:tcPr>
          <w:p>
            <w:r>
              <w:rPr>
                <w:b/>
                <w:sz w:val="20"/>
              </w:rPr>
              <w:t>Porta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Scontrini / fiscali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Epson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ENPC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UDP 3289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Etichette industriali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Zebra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Link-OS discovery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UDP 4201</w:t>
            </w:r>
          </w:p>
        </w:tc>
      </w:tr>
    </w:tbl>
    <w:p/>
    <w:p>
      <w:pPr>
        <w:pStyle w:val="Heading4"/>
      </w:pPr>
      <w:r>
        <w:t>6.7 Flusso logico di identificazione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Cavo collegato</w:t>
        <w:br/>
        <w:t xml:space="preserve">    │</w:t>
        <w:br/>
        <w:t xml:space="preserve">    ├─► LLDP/CDP/MNDP (passivo/attivo) ──► «Chi è lo switch e su quale porta sono?»</w:t>
        <w:br/>
        <w:t xml:space="preserve">    │</w:t>
        <w:br/>
        <w:t xml:space="preserve">    ├─► ARP scan ──► «Quali IP/MAC ci sono?» + OUI vendor</w:t>
        <w:br/>
        <w:t xml:space="preserve">    │</w:t>
        <w:br/>
        <w:t xml:space="preserve">    ├─► Wizard Up/Down ──► «Quale MAC è questo cavo specifico?»</w:t>
        <w:br/>
        <w:t xml:space="preserve">    │</w:t>
        <w:br/>
        <w:t xml:space="preserve">    └─► Discovery specializzata (OT / camere / NAS / stampanti)</w:t>
        <w:br/>
        <w:t xml:space="preserve">            └─► Probe UDP/TCP vendor-specifici</w:t>
      </w:r>
    </w:p>
    <w:p/>
    <w:p>
      <w:pPr>
        <w:pStyle w:val="Heading3"/>
      </w:pPr>
      <w:r>
        <w:t>7. Interfaccia web — layout e scelte di design</w:t>
      </w:r>
    </w:p>
    <w:p>
      <w:pPr>
        <w:pStyle w:val="Heading4"/>
      </w:pPr>
      <w:r>
        <w:t>7.1 Filosofia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Scelta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Motivazione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**Mobile-first**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Il tecnico usa il telefono, non il TFT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**PWA** (`manifest.webmanifest`)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Aggiungibile a home screen; tema scuro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**Nessuna app nativa**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Zero installazione; solo browser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**Navigazione a due livelli**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4 macro-aree + sotto-tab scrollabili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**Dark theme**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Leggibilità in ambiente industriale / cabine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**Multilingua**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IT / EN / DE — UI web, TFT, report email, menu Config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**Temi colori**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5 bundled + custom in `/etc/ndp/locale/themes.json`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**Azioni con feedback**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Pulsanti Ferma, messaggi di stato, disable durante scan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**Export sempre vicino**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JSON/CSV accanto a ogni scan</w:t>
            </w:r>
          </w:p>
        </w:tc>
      </w:tr>
    </w:tbl>
    <w:p/>
    <w:p>
      <w:pPr>
        <w:pStyle w:val="Heading4"/>
      </w:pPr>
      <w:r>
        <w:t>7.2 Struttura navigazione (v0.19)</w:t>
      </w:r>
    </w:p>
    <w:p>
      <w:r>
        <w:rPr>
          <w:sz w:val="22"/>
        </w:rPr>
        <w:t>Barra primaria (4 gruppi):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Gruppo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Sotto-pannelli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Default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**Monitor**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Stato, Ping, MTU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Stato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**LAN**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Discover, Sniff, Scan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Discover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**OT**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Impianto, MikroTik, Camere, NAS, Stampanti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Impianto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**Sistema**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Hotspot, Config, Spegnimento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Hotspot</w:t>
            </w:r>
          </w:p>
        </w:tc>
      </w:tr>
    </w:tbl>
    <w:p/>
    <w:p>
      <w:r>
        <w:rPr>
          <w:sz w:val="22"/>
        </w:rPr>
        <w:t>URL diretto a un pannello: http://192.168.50.1:8080/?panel=plant</w:t>
      </w:r>
    </w:p>
    <w:p>
      <w:pPr>
        <w:pStyle w:val="Heading4"/>
      </w:pPr>
      <w:r>
        <w:t>7.3 Dettaglio pannelli</w:t>
      </w:r>
    </w:p>
    <w:p>
      <w:r>
        <w:rPr>
          <w:b/>
          <w:sz w:val="22"/>
        </w:rPr>
        <w:t>Monitor → Stato</w:t>
      </w:r>
    </w:p>
    <w:p>
      <w:pPr>
        <w:pStyle w:val="ListBullet"/>
      </w:pPr>
      <w:r>
        <w:t>Card: Hotspot telefono, Link, Rete, Switch, Sistema</w:t>
      </w:r>
    </w:p>
    <w:p>
      <w:pPr>
        <w:pStyle w:val="ListBullet"/>
      </w:pPr>
      <w:r>
        <w:t>Aggiornamento automatico periodico</w:t>
      </w:r>
    </w:p>
    <w:p>
      <w:pPr>
        <w:pStyle w:val="ListBullet"/>
      </w:pPr>
      <w:r>
        <w:t>Report email stato / completo</w:t>
      </w:r>
    </w:p>
    <w:p>
      <w:r>
        <w:rPr>
          <w:b/>
          <w:sz w:val="22"/>
        </w:rPr>
        <w:t>Monitor → Ping</w:t>
      </w:r>
    </w:p>
    <w:p>
      <w:pPr>
        <w:pStyle w:val="ListBullet"/>
      </w:pPr>
      <w:r>
        <w:t>Fino a 3 host in parallelo con grafico canvas RTT (SSE)</w:t>
      </w:r>
    </w:p>
    <w:p>
      <w:pPr>
        <w:pStyle w:val="ListBullet"/>
      </w:pPr>
      <w:r>
        <w:t>Suite ICMP completa</w:t>
      </w:r>
    </w:p>
    <w:p>
      <w:pPr>
        <w:pStyle w:val="ListBullet"/>
      </w:pPr>
      <w:r>
        <w:t>Host adhoc temporaneo</w:t>
      </w:r>
    </w:p>
    <w:p>
      <w:r>
        <w:rPr>
          <w:b/>
          <w:sz w:val="22"/>
        </w:rPr>
        <w:t>Monitor → MTU</w:t>
      </w:r>
    </w:p>
    <w:p>
      <w:pPr>
        <w:pStyle w:val="ListBullet"/>
      </w:pPr>
      <w:r>
        <w:t>Path MTU discovery con stream eventi</w:t>
      </w:r>
    </w:p>
    <w:p>
      <w:r>
        <w:rPr>
          <w:b/>
          <w:sz w:val="22"/>
        </w:rPr>
        <w:t>LAN → Discover</w:t>
      </w:r>
    </w:p>
    <w:p>
      <w:pPr>
        <w:pStyle w:val="ListBullet"/>
      </w:pPr>
      <w:r>
        <w:t>Wizard Up/Down guidato</w:t>
      </w:r>
    </w:p>
    <w:p>
      <w:pPr>
        <w:pStyle w:val="ListBullet"/>
      </w:pPr>
      <w:r>
        <w:t>Scansione ARP rapida</w:t>
      </w:r>
    </w:p>
    <w:p>
      <w:pPr>
        <w:pStyle w:val="ListBullet"/>
      </w:pPr>
      <w:r>
        <w:t>Servizi mDNS/SSDP/L2</w:t>
      </w:r>
    </w:p>
    <w:p>
      <w:pPr>
        <w:pStyle w:val="ListBullet"/>
      </w:pPr>
      <w:r>
        <w:t>Tabella OUI searchable</w:t>
      </w:r>
    </w:p>
    <w:p>
      <w:r>
        <w:rPr>
          <w:b/>
          <w:sz w:val="22"/>
        </w:rPr>
        <w:t>LAN → Sniff</w:t>
      </w:r>
    </w:p>
    <w:p>
      <w:pPr>
        <w:pStyle w:val="ListBullet"/>
      </w:pPr>
      <w:r>
        <w:t>Passive check multi-protocollo</w:t>
      </w:r>
    </w:p>
    <w:p>
      <w:pPr>
        <w:pStyle w:val="ListBullet"/>
      </w:pPr>
      <w:r>
        <w:t>Durata e host SNMP configurabili</w:t>
      </w:r>
    </w:p>
    <w:p>
      <w:r>
        <w:rPr>
          <w:b/>
          <w:sz w:val="22"/>
        </w:rPr>
        <w:t>LAN → Scan</w:t>
      </w:r>
    </w:p>
    <w:p>
      <w:pPr>
        <w:pStyle w:val="ListBullet"/>
      </w:pPr>
      <w:r>
        <w:t>Porte standard e custom</w:t>
      </w:r>
    </w:p>
    <w:p>
      <w:pPr>
        <w:pStyle w:val="ListBullet"/>
      </w:pPr>
      <w:r>
        <w:t>DNS + gateway</w:t>
      </w:r>
    </w:p>
    <w:p>
      <w:pPr>
        <w:pStyle w:val="ListBullet"/>
      </w:pPr>
      <w:r>
        <w:t>Hint verso OT → Impianto per protocolli industriali</w:t>
      </w:r>
    </w:p>
    <w:p>
      <w:r>
        <w:rPr>
          <w:b/>
          <w:sz w:val="22"/>
        </w:rPr>
        <w:t>OT → Impianto</w:t>
      </w:r>
    </w:p>
    <w:p>
      <w:pPr>
        <w:pStyle w:val="ListBullet"/>
      </w:pPr>
      <w:r>
        <w:t>IP target opzionale</w:t>
      </w:r>
    </w:p>
    <w:p>
      <w:pPr>
        <w:pStyle w:val="ListBullet"/>
      </w:pPr>
      <w:r>
        <w:t>Discovery Weintek + eWON</w:t>
      </w:r>
    </w:p>
    <w:p>
      <w:pPr>
        <w:pStyle w:val="ListBullet"/>
      </w:pPr>
      <w:r>
        <w:t>Profilo porte industriali su target</w:t>
      </w:r>
    </w:p>
    <w:p>
      <w:pPr>
        <w:pStyle w:val="ListBullet"/>
      </w:pPr>
      <w:r>
        <w:t>Chip anteprima porte OT</w:t>
      </w:r>
    </w:p>
    <w:p>
      <w:r>
        <w:rPr>
          <w:b/>
          <w:sz w:val="22"/>
        </w:rPr>
        <w:t>OT → MikroTik / Camere / NAS / Stampanti</w:t>
      </w:r>
    </w:p>
    <w:p>
      <w:pPr>
        <w:pStyle w:val="ListBullet"/>
      </w:pPr>
      <w:r>
        <w:t>Scan dedicato per categoria</w:t>
      </w:r>
    </w:p>
    <w:p>
      <w:pPr>
        <w:pStyle w:val="ListBullet"/>
      </w:pPr>
      <w:r>
        <w:t>Export JSON/CSV</w:t>
      </w:r>
    </w:p>
    <w:p>
      <w:r>
        <w:rPr>
          <w:b/>
          <w:sz w:val="22"/>
        </w:rPr>
        <w:t>Sistema → Hotspot</w:t>
      </w:r>
    </w:p>
    <w:p>
      <w:pPr>
        <w:pStyle w:val="ListBullet"/>
      </w:pPr>
      <w:r>
        <w:t>Stato SSID, URL, password</w:t>
      </w:r>
    </w:p>
    <w:p>
      <w:pPr>
        <w:pStyle w:val="ListBullet"/>
      </w:pPr>
      <w:r>
        <w:t>Modifica parametri Wi‑Fi + riavvio hotspot</w:t>
      </w:r>
    </w:p>
    <w:p>
      <w:r>
        <w:rPr>
          <w:b/>
          <w:sz w:val="22"/>
        </w:rPr>
        <w:t>Sistema → Config</w:t>
      </w:r>
    </w:p>
    <w:p>
      <w:pPr>
        <w:pStyle w:val="ListBullet"/>
      </w:pPr>
      <w:r>
        <w:t>Form guidato con spiegazioni per campo</w:t>
      </w:r>
    </w:p>
    <w:p>
      <w:pPr>
        <w:pStyle w:val="ListBullet"/>
      </w:pPr>
      <w:r>
        <w:t>Lingua interfaccia (IT / EN / DE) e profilo scenario in evidenza</w:t>
      </w:r>
    </w:p>
    <w:p>
      <w:pPr>
        <w:pStyle w:val="ListBullet"/>
      </w:pPr>
      <w:r>
        <w:t>Tema colori con anteprima immediata Web UI</w:t>
      </w:r>
    </w:p>
    <w:p>
      <w:pPr>
        <w:pStyle w:val="ListBullet"/>
      </w:pPr>
      <w:r>
        <w:t>YAML avanzato (textarea)</w:t>
      </w:r>
    </w:p>
    <w:p>
      <w:pPr>
        <w:pStyle w:val="ListBullet"/>
      </w:pPr>
      <w:r>
        <w:t>Export / import file</w:t>
      </w:r>
    </w:p>
    <w:p>
      <w:pPr>
        <w:pStyle w:val="ListBullet"/>
      </w:pPr>
      <w:r>
        <w:t>Salvataggio con restart asincrono servizio</w:t>
      </w:r>
    </w:p>
    <w:p>
      <w:r>
        <w:rPr>
          <w:b/>
          <w:sz w:val="22"/>
        </w:rPr>
        <w:t>Sistema → Spegnimento</w:t>
      </w:r>
    </w:p>
    <w:p>
      <w:pPr>
        <w:pStyle w:val="ListBullet"/>
      </w:pPr>
      <w:r>
        <w:t>Arresto controllato con conferma</w:t>
      </w:r>
    </w:p>
    <w:p>
      <w:pPr>
        <w:pStyle w:val="ListBullet"/>
      </w:pPr>
      <w:r>
        <w:t>Feedback su TFT</w:t>
      </w:r>
    </w:p>
    <w:p>
      <w:pPr>
        <w:pStyle w:val="Heading4"/>
      </w:pPr>
      <w:r>
        <w:t>7.4 Pattern UI ricorrenti</w:t>
      </w:r>
    </w:p>
    <w:p>
      <w:pPr>
        <w:pStyle w:val="ListBullet"/>
      </w:pPr>
      <w:r>
        <w:t>Primary button — azione principale (verde #50c878)</w:t>
      </w:r>
    </w:p>
    <w:p>
      <w:pPr>
        <w:pStyle w:val="ListBullet"/>
      </w:pPr>
      <w:r>
        <w:t>Danger button — stop scan / spegnimento</w:t>
      </w:r>
    </w:p>
    <w:p>
      <w:pPr>
        <w:pStyle w:val="ListBullet"/>
      </w:pPr>
      <w:r>
        <w:t>Export group — JSON + CSV affiancati</w:t>
      </w:r>
    </w:p>
    <w:p>
      <w:pPr>
        <w:pStyle w:val="ListBullet"/>
      </w:pPr>
      <w:r>
        <w:t>Chip list — anteprima porte profilo scan</w:t>
      </w:r>
    </w:p>
    <w:p>
      <w:pPr>
        <w:pStyle w:val="ListBullet"/>
      </w:pPr>
      <w:r>
        <w:t>Device block — scheda per ogni device trovato (titolo, IP, MAC, porte)</w:t>
      </w:r>
    </w:p>
    <w:p>
      <w:pPr>
        <w:pStyle w:val="ListBullet"/>
      </w:pPr>
      <w:r>
        <w:t>Log scrollabile — output testuale compatto</w:t>
      </w:r>
    </w:p>
    <w:p/>
    <w:p>
      <w:pPr>
        <w:pStyle w:val="Heading3"/>
      </w:pPr>
      <w:r>
        <w:t>8. Protocolli e discovery</w:t>
      </w:r>
    </w:p>
    <w:p>
      <w:pPr>
        <w:pStyle w:val="Heading4"/>
      </w:pPr>
      <w:r>
        <w:t>8.1 Protocolli L2 / neighbor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Protocollo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Modalità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Dettaglio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LLDP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Passivo (lldpd)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TLV base + LLDP-MED/PoE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CDP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Passivo (lldpd)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Da switch Cisco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MNDP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Attivo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5678 refresh + listen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STP/RSTP/MSTP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Sniff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BPDU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LACP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Sniff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Multicast 01:80:c2:00:00:02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VLAN/ISL/VTP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Sniff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802.1Q, ISL, VTP Cisco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IGMP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Sniff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Multicast IPv4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FDP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Probe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Ethertype 0x2000 (rilevamento, no parser TLV)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EDP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Probe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Ethertype 0xEEEE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LLTD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Probe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Ethertype 0x88D9</w:t>
            </w:r>
          </w:p>
        </w:tc>
      </w:tr>
    </w:tbl>
    <w:p/>
    <w:p>
      <w:pPr>
        <w:pStyle w:val="Heading4"/>
      </w:pPr>
      <w:r>
        <w:t>8.2 Protocolli L3 / servizi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Protocollo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Porta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Modalità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mDNS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5353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Attivo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SSDP/UPnP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1900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Attivo (239.255.255.250)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SNMP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161 (GET), 162 (check)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Attivo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DHCP Opt 82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UDP 67/68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Sniff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ARP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Attivo (arp-scan)</w:t>
            </w:r>
          </w:p>
        </w:tc>
      </w:tr>
    </w:tbl>
    <w:p/>
    <w:p>
      <w:pPr>
        <w:pStyle w:val="Heading4"/>
      </w:pPr>
      <w:r>
        <w:t>8.3 OT / Industriale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Protocollo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Porta/trasporto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Modbus TCP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TCP 502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OPC UA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TCP 4840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S7comm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TCP 102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MQTT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TCP 1883 / 8883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EtherNet/IP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TCP 44818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PROFINET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TCP 34962–34964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BACnet/IP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UDP/TCP 47808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DNP3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TCP 20000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IEC 60870-5-104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TCP 2404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CODESYS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TCP 11740, 2455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Weintek HMI Search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UDP 59999→60000, 10275, 20249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eWON IPCONF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UDP 1507 / 1506</w:t>
            </w:r>
          </w:p>
        </w:tc>
      </w:tr>
    </w:tbl>
    <w:p/>
    <w:p>
      <w:pPr>
        <w:pStyle w:val="Heading4"/>
      </w:pPr>
      <w:r>
        <w:t>8.4 Video / NAS / Stampanti</w:t>
      </w:r>
    </w:p>
    <w:p>
      <w:r>
        <w:rPr>
          <w:sz w:val="22"/>
        </w:rPr>
        <w:t>Vedi sezioni casi d'uso 5.9–5.10.</w:t>
      </w:r>
    </w:p>
    <w:p>
      <w:pPr>
        <w:pStyle w:val="Heading4"/>
      </w:pPr>
      <w:r>
        <w:t>8.5 Catalogo API</w:t>
      </w:r>
    </w:p>
    <w:p>
      <w:r>
        <w:rPr>
          <w:sz w:val="22"/>
        </w:rPr>
        <w:t>Elenco completo protocolli con note: GET /api/discover/protocols</w:t>
      </w:r>
    </w:p>
    <w:p/>
    <w:p>
      <w:pPr>
        <w:pStyle w:val="Heading3"/>
      </w:pPr>
      <w:r>
        <w:t>9. Esportazione dati e report</w:t>
      </w:r>
    </w:p>
    <w:p>
      <w:pPr>
        <w:pStyle w:val="Heading4"/>
      </w:pPr>
      <w:r>
        <w:t>9.1 Export file (browser)</w:t>
      </w:r>
    </w:p>
    <w:p>
      <w:r>
        <w:rPr>
          <w:sz w:val="22"/>
        </w:rPr>
        <w:t>Disponibile sui pannelli con scan attivo. Generazione client-side (JavaScript).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Formato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Contenuto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Nome file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**JSON**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Risposta API completa + metadati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`ndp-&lt;pannello&gt;-&lt;timestamp&gt;.json`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**CSV**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Righe tabellari device/host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`ndp-&lt;pannello&gt;-&lt;timestamp&gt;.csv`</w:t>
            </w:r>
          </w:p>
        </w:tc>
      </w:tr>
    </w:tbl>
    <w:p/>
    <w:p>
      <w:r>
        <w:rPr>
          <w:sz w:val="22"/>
        </w:rPr>
        <w:t>Pannelli con export: discover-scan, discover-services, passive, mikrotik, plant, cameras, nas, printers.</w:t>
      </w:r>
    </w:p>
    <w:p>
      <w:pPr>
        <w:pStyle w:val="Heading4"/>
      </w:pPr>
      <w:r>
        <w:t>9.2 Report email (mailto:)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Sezione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Pulsante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Stato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`?section=status`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Report stato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Completo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`?section=all`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Report completo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`?section=ping`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Report ping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Discover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`?section=discover`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Report discover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Porte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`?section=scan`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Report porte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`?section=network`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Report DNS</w:t>
            </w:r>
          </w:p>
        </w:tc>
      </w:tr>
    </w:tbl>
    <w:p/>
    <w:p>
      <w:r>
        <w:rPr>
          <w:sz w:val="22"/>
        </w:rPr>
        <w:t>Il telefono apre l'app mail precompilata — nessun server SMTP sul probe.</w:t>
      </w:r>
    </w:p>
    <w:p>
      <w:pPr>
        <w:pStyle w:val="Heading4"/>
      </w:pPr>
      <w:r>
        <w:t>9.3 Export configurazione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Azione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Dove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Download YAML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Sistema → Config → Esporta YAML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Import YAML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Sistema → Config → Importa file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Backup email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📧 Invia backup mail</w:t>
            </w:r>
          </w:p>
        </w:tc>
      </w:tr>
    </w:tbl>
    <w:p/>
    <w:p>
      <w:pPr>
        <w:pStyle w:val="Heading4"/>
      </w:pPr>
      <w:r>
        <w:t>9.4 CLI / JSON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ndp --once --json</w:t>
        <w:br/>
        <w:t>sudo ndp discover scan --json --save /tmp/scan.json</w:t>
        <w:br/>
        <w:t>sudo ndp discover updown --json</w:t>
        <w:br/>
        <w:t>ndp hotspot status --json</w:t>
      </w:r>
    </w:p>
    <w:p/>
    <w:p>
      <w:pPr>
        <w:pStyle w:val="Heading3"/>
      </w:pPr>
      <w:r>
        <w:t>10. Configurazione del device</w:t>
      </w:r>
    </w:p>
    <w:p>
      <w:pPr>
        <w:pStyle w:val="Heading4"/>
      </w:pPr>
      <w:r>
        <w:t>10.1 File di configurazione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Ruolo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`/etc/ndp/config.yaml`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Config attiva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`/etc/ndp/config.yaml.example`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Template con tutti i commenti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`ndp/config/default.yaml`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Sorgente nel repo</w:t>
            </w:r>
          </w:p>
        </w:tc>
      </w:tr>
    </w:tbl>
    <w:p/>
    <w:p>
      <w:pPr>
        <w:pStyle w:val="Heading4"/>
      </w:pPr>
      <w:r>
        <w:t>10.2 Sezioni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Sezione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Contenuto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`interface`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Interfaccia monitorata (eth0)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`poll_interval_*`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Frequenza polling motore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`lldp`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Cache TTL neighbor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`ui`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Display TFT, GPIO, splash, rotazione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`web`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Server HTTP (host, porta)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`wifi_hotspot`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SSID, password, IP, DHCP, canale, paese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`discovery`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Wizard Up/Down, MNDP, passive listen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`ping`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Count, timeout, packet size, target custom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`logging`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Livello log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`console`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Output journal periodico</w:t>
            </w:r>
          </w:p>
        </w:tc>
      </w:tr>
    </w:tbl>
    <w:p/>
    <w:p>
      <w:pPr>
        <w:pStyle w:val="Heading4"/>
      </w:pPr>
      <w:r>
        <w:t>10.3 Modifica da Web UI</w:t>
      </w:r>
    </w:p>
    <w:p>
      <w:r>
        <w:rPr>
          <w:sz w:val="22"/>
        </w:rPr>
        <w:t>Sistema → Config:</w:t>
      </w:r>
    </w:p>
    <w:p>
      <w:pPr>
        <w:pStyle w:val="ListNumber"/>
      </w:pPr>
      <w:r>
        <w:t>Form guidato — ogni campo con spiegazione</w:t>
      </w:r>
    </w:p>
    <w:p>
      <w:pPr>
        <w:pStyle w:val="ListNumber"/>
      </w:pPr>
      <w:r>
        <w:t>Salva configurazione — scrive YAML + restart asincrono ndp (non blocca UI)</w:t>
      </w:r>
    </w:p>
    <w:p>
      <w:pPr>
        <w:pStyle w:val="ListNumber"/>
      </w:pPr>
      <w:r>
        <w:t>YAML avanzato — modifica diretta per utenti esperti</w:t>
      </w:r>
    </w:p>
    <w:p>
      <w:r>
        <w:rPr>
          <w:sz w:val="22"/>
        </w:rPr>
        <w:t>Nota: salvataggio da form può rimuovere commenti YAML; per backup commentato usare export.</w:t>
      </w:r>
    </w:p>
    <w:p>
      <w:pPr>
        <w:pStyle w:val="Heading4"/>
      </w:pPr>
      <w:r>
        <w:t>10.4 Profilo consigliato (produzione)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interface: eth0</w:t>
        <w:br/>
        <w:br/>
        <w:t>ui:</w:t>
        <w:br/>
        <w:t xml:space="preserve">  enabled: true</w:t>
        <w:br/>
        <w:t xml:space="preserve">  input: none</w:t>
        <w:br/>
        <w:t xml:space="preserve">  auto_cycle_seconds: 8</w:t>
        <w:br/>
        <w:t xml:space="preserve">  hint_edge: none</w:t>
        <w:br/>
        <w:t xml:space="preserve">  content_margin_side: 0</w:t>
        <w:br/>
        <w:br/>
        <w:t>web:</w:t>
        <w:br/>
        <w:t xml:space="preserve">  enabled: true</w:t>
        <w:br/>
        <w:t xml:space="preserve">  host: "0.0.0.0"</w:t>
        <w:br/>
        <w:t xml:space="preserve">  port: 8080</w:t>
        <w:br/>
        <w:br/>
        <w:t>wifi_hotspot:</w:t>
        <w:br/>
        <w:t xml:space="preserve">  enabled: true</w:t>
        <w:br/>
        <w:t xml:space="preserve">  ssid_prefix: "NDP"</w:t>
        <w:br/>
        <w:t xml:space="preserve">  password: "ndp-probe"</w:t>
        <w:br/>
        <w:t xml:space="preserve">  interface: wlan0</w:t>
        <w:br/>
        <w:t xml:space="preserve">  ip: "192.168.50.1"</w:t>
        <w:br/>
        <w:t xml:space="preserve">  country: "IT"</w:t>
        <w:br/>
        <w:br/>
        <w:t>discovery:</w:t>
        <w:br/>
        <w:t xml:space="preserve">  disconnect_wait_seconds: 8</w:t>
        <w:br/>
        <w:t xml:space="preserve">  flush_arp_before_second_scan: true</w:t>
        <w:br/>
        <w:t xml:space="preserve">  verify_replug: true</w:t>
        <w:br/>
        <w:t xml:space="preserve">  mndp_listen_seconds: 6</w:t>
        <w:br/>
        <w:t xml:space="preserve">  passive_listen_seconds: 3</w:t>
        <w:br/>
        <w:br/>
        <w:t>ping:</w:t>
        <w:br/>
        <w:t xml:space="preserve">  count: 2</w:t>
        <w:br/>
        <w:t xml:space="preserve">  timeout_seconds: 3</w:t>
        <w:br/>
        <w:t xml:space="preserve">  packet_size: 56</w:t>
      </w:r>
    </w:p>
    <w:p>
      <w:pPr>
        <w:pStyle w:val="Heading4"/>
      </w:pPr>
      <w:r>
        <w:t>10.5 Restart dopo modifiche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systemctl restart ndp-hotspot ndp</w:t>
      </w:r>
    </w:p>
    <w:p>
      <w:r>
        <w:rPr>
          <w:sz w:val="22"/>
        </w:rPr>
        <w:t>Oppure attendere il restart automatico dopo salvataggio da Web UI.</w:t>
      </w:r>
    </w:p>
    <w:p/>
    <w:p>
      <w:pPr>
        <w:pStyle w:val="Heading3"/>
      </w:pPr>
      <w:r>
        <w:t>11. Hotspot Wi‑Fi e accesso telefono</w:t>
      </w:r>
    </w:p>
    <w:p>
      <w:pPr>
        <w:pStyle w:val="Heading4"/>
      </w:pPr>
      <w:r>
        <w:t>11.1 Parametri default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Valore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SSID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`NDP-XXXX` (prefisso + ultime 4 cifre MAC wlan0)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`ndp-probe` (WPA2, min 8 caratteri)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IP probe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`192.168.50.1`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DHCP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`192.168.50.10` – `192.168.50.50`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Canale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 (2.4 GHz)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Paese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URL telefono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`http://192.168.50.1:8080/`</w:t>
            </w:r>
          </w:p>
        </w:tc>
      </w:tr>
    </w:tbl>
    <w:p/>
    <w:p>
      <w:pPr>
        <w:pStyle w:val="Heading4"/>
      </w:pPr>
      <w:r>
        <w:t>11.2 Stack rete</w:t>
      </w:r>
    </w:p>
    <w:p>
      <w:pPr>
        <w:pStyle w:val="ListBullet"/>
      </w:pPr>
      <w:r>
        <w:t>hostapd — access point su wlan0</w:t>
      </w:r>
    </w:p>
    <w:p>
      <w:pPr>
        <w:pStyle w:val="ListBullet"/>
      </w:pPr>
      <w:r>
        <w:t>dnsmasq — DHCP per client Wi‑Fi</w:t>
      </w:r>
    </w:p>
    <w:p>
      <w:pPr>
        <w:pStyle w:val="ListBullet"/>
      </w:pPr>
      <w:r>
        <w:t>Non NetworkManager AP mode</w:t>
      </w:r>
    </w:p>
    <w:p>
      <w:pPr>
        <w:pStyle w:val="ListBullet"/>
      </w:pPr>
      <w:r>
        <w:t>wpa_supplicant@wlan0 disabilitato dall'install script</w:t>
      </w:r>
    </w:p>
    <w:p>
      <w:pPr>
        <w:pStyle w:val="Heading4"/>
      </w:pPr>
      <w:r>
        <w:t>11.3 Modifica da Web UI</w:t>
      </w:r>
    </w:p>
    <w:p>
      <w:r>
        <w:rPr>
          <w:sz w:val="22"/>
        </w:rPr>
        <w:t>Sistema → Hotspot:</w:t>
      </w:r>
    </w:p>
    <w:p>
      <w:pPr>
        <w:pStyle w:val="ListBullet"/>
      </w:pPr>
      <w:r>
        <w:t>Visualizza stato corrente (SSID, URL, client)</w:t>
      </w:r>
    </w:p>
    <w:p>
      <w:pPr>
        <w:pStyle w:val="ListBullet"/>
      </w:pPr>
      <w:r>
        <w:t>Modifica password, canale, paese</w:t>
      </w:r>
    </w:p>
    <w:p>
      <w:pPr>
        <w:pStyle w:val="ListBullet"/>
      </w:pPr>
      <w:r>
        <w:t>Salva e riavvia hotspot</w:t>
      </w:r>
    </w:p>
    <w:p>
      <w:pPr>
        <w:pStyle w:val="Heading4"/>
      </w:pPr>
      <w:r>
        <w:t>11.4 CLI hotspot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ndp hotspot status</w:t>
        <w:br/>
        <w:t>ndp hotspot status --json</w:t>
        <w:br/>
        <w:t>sudo ndp hotspot restart</w:t>
        <w:br/>
        <w:t>sudo systemctl restart ndp-hotspot</w:t>
      </w:r>
    </w:p>
    <w:p>
      <w:pPr>
        <w:pStyle w:val="Heading4"/>
      </w:pPr>
      <w:r>
        <w:t>11.5 Scenari alternativi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Quando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Hotspot NDP (consigliato)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Sempre in campo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`http://192.168.50.1:8080/`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Wi‑Fi cliente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Telefono e probe sulla stessa LAN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`http://&lt;IP-eth0&gt;:8080/`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Solo Ethernet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Hotspot disabilitato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IP eth0 su TFT Home</w:t>
            </w:r>
          </w:p>
        </w:tc>
      </w:tr>
    </w:tbl>
    <w:p/>
    <w:p>
      <w:r>
        <w:rPr>
          <w:sz w:val="22"/>
        </w:rPr>
        <w:t>Guida dettagliata: MANUALE-ACCESSO-TELEFONO.md</w:t>
      </w:r>
    </w:p>
    <w:p/>
    <w:p>
      <w:pPr>
        <w:pStyle w:val="Heading3"/>
      </w:pPr>
      <w:r>
        <w:t>12. Spegnimento controllato</w:t>
      </w:r>
    </w:p>
    <w:p>
      <w:pPr>
        <w:pStyle w:val="Heading4"/>
      </w:pPr>
      <w:r>
        <w:t>12.1 Da Web UI</w:t>
      </w:r>
    </w:p>
    <w:p>
      <w:pPr>
        <w:pStyle w:val="ListNumber"/>
      </w:pPr>
      <w:r>
        <w:t>Sistema → Spegnimento</w:t>
      </w:r>
    </w:p>
    <w:p>
      <w:pPr>
        <w:pStyle w:val="ListNumber"/>
      </w:pPr>
      <w:r>
        <w:t>Leggi avviso</w:t>
      </w:r>
    </w:p>
    <w:p>
      <w:pPr>
        <w:pStyle w:val="ListNumber"/>
      </w:pPr>
      <w:r>
        <w:t>Spegni NDP → conferma</w:t>
      </w:r>
    </w:p>
    <w:p>
      <w:pPr>
        <w:pStyle w:val="Heading4"/>
      </w:pPr>
      <w:r>
        <w:t>12.2 Sequenza interna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idle → in_progress (3 s) → stopping_services → powering_off → systemctl poweroff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Azione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`in_progress`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Countdown 3 secondi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`stopping_services`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Stop hotspot (`hostapd`/`dnsmasq`)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`powering_off`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`systemctl poweroff`</w:t>
            </w:r>
          </w:p>
        </w:tc>
      </w:tr>
    </w:tbl>
    <w:p/>
    <w:p>
      <w:pPr>
        <w:pStyle w:val="Heading4"/>
      </w:pPr>
      <w:r>
        <w:t>12.3 Feedback</w:t>
      </w:r>
    </w:p>
    <w:p>
      <w:pPr>
        <w:pStyle w:val="ListBullet"/>
      </w:pPr>
      <w:r>
        <w:t>Web UI: messaggio di stato aggiornato</w:t>
      </w:r>
    </w:p>
    <w:p>
      <w:pPr>
        <w:pStyle w:val="ListBullet"/>
      </w:pPr>
      <w:r>
        <w:t>TFT: schermata «SPEGNIMENTO — Non scollegare l'alimentazione»</w:t>
      </w:r>
    </w:p>
    <w:p>
      <w:pPr>
        <w:pStyle w:val="Heading4"/>
      </w:pPr>
      <w:r>
        <w:t>12.4 API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curl -s http://127.0.0.1:8080/api/system/shutdown</w:t>
        <w:br/>
        <w:t>curl -X POST http://127.0.0.1:8080/api/system/shutdown \</w:t>
        <w:br/>
        <w:t xml:space="preserve">  -H 'Content-Type: application/json' \</w:t>
        <w:br/>
        <w:t xml:space="preserve">  -d '{"confirm": true}'</w:t>
      </w:r>
    </w:p>
    <w:p/>
    <w:p>
      <w:pPr>
        <w:pStyle w:val="Heading3"/>
      </w:pPr>
      <w:r>
        <w:t>13. Display TFT (UI locale)</w:t>
      </w:r>
    </w:p>
    <w:p>
      <w:pPr>
        <w:pStyle w:val="Heading4"/>
      </w:pPr>
      <w:r>
        <w:t>13.1 Schermate in rotazione (ui.input: none)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Schermata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Contenuto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**Home**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Link, IP eth0, hint hotspot/Web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**Switch**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Neighbor LLDP/CDP/MNDP, porta, VLAN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**Network**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Gateway, DNS, dettagli IP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**Ping**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Risultati suite ICMP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**System**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Hostname, uptime, temperatura, versione</w:t>
            </w:r>
          </w:p>
        </w:tc>
      </w:tr>
    </w:tbl>
    <w:p/>
    <w:p>
      <w:r>
        <w:rPr>
          <w:sz w:val="22"/>
        </w:rPr>
        <w:t>Intervallo rotazione: ui.auto_cycle_seconds (default 8 s).</w:t>
      </w:r>
    </w:p>
    <w:p>
      <w:pPr>
        <w:pStyle w:val="Heading4"/>
      </w:pPr>
      <w:r>
        <w:t>13.2 Splash e warmup</w:t>
      </w:r>
    </w:p>
    <w:p>
      <w:r>
        <w:rPr>
          <w:sz w:val="22"/>
        </w:rPr>
        <w:t>All'avvio: splash «Network Diagnostic Probe» finché font, framebuffer e prima scansione probe non sono pronti (splash_enabled, warmup_on_start).</w:t>
      </w:r>
    </w:p>
    <w:p>
      <w:pPr>
        <w:pStyle w:val="Heading4"/>
      </w:pPr>
      <w:r>
        <w:t>13.3 Spegnimento</w:t>
      </w:r>
    </w:p>
    <w:p>
      <w:r>
        <w:rPr>
          <w:sz w:val="22"/>
        </w:rPr>
        <w:t>Overlay dedicato con messaggio di stato durante la sequenza poweroff.</w:t>
      </w:r>
    </w:p>
    <w:p/>
    <w:p>
      <w:pPr>
        <w:pStyle w:val="Heading3"/>
      </w:pPr>
      <w:r>
        <w:t>14. Manutenzione e aggiornamenti</w:t>
      </w:r>
    </w:p>
    <w:p>
      <w:pPr>
        <w:pStyle w:val="Heading4"/>
      </w:pPr>
      <w:r>
        <w:t>14.1 Checklist periodica</w:t>
      </w:r>
    </w:p>
    <w:p>
      <w:pPr>
        <w:pStyle w:val="ListBullet"/>
      </w:pPr>
      <w:r>
        <w:t>[ ] systemctl status ndp ndp-hotspot lldpd — tutti active</w:t>
      </w:r>
    </w:p>
    <w:p>
      <w:pPr>
        <w:pStyle w:val="ListBullet"/>
      </w:pPr>
      <w:r>
        <w:t>[ ] ndp hotspot status — SSID raggiungibile</w:t>
      </w:r>
    </w:p>
    <w:p>
      <w:pPr>
        <w:pStyle w:val="ListBullet"/>
      </w:pPr>
      <w:r>
        <w:t>[ ] curl http://127.0.0.1:8080/api/version — versione attesa</w:t>
      </w:r>
    </w:p>
    <w:p>
      <w:pPr>
        <w:pStyle w:val="ListBullet"/>
      </w:pPr>
      <w:r>
        <w:t>[ ] Test display: ndp test display --color cycle</w:t>
      </w:r>
    </w:p>
    <w:p>
      <w:pPr>
        <w:pStyle w:val="ListBullet"/>
      </w:pPr>
      <w:r>
        <w:t>[ ] Test ping: ndp test ping</w:t>
      </w:r>
    </w:p>
    <w:p>
      <w:pPr>
        <w:pStyle w:val="ListBullet"/>
      </w:pPr>
      <w:r>
        <w:t>[ ] Verifica spazio SD: df -h</w:t>
      </w:r>
    </w:p>
    <w:p>
      <w:pPr>
        <w:pStyle w:val="ListBullet"/>
      </w:pPr>
      <w:r>
        <w:t>[ ] Log recenti: journalctl -u ndp -n 50 --no-pager</w:t>
      </w:r>
    </w:p>
    <w:p>
      <w:pPr>
        <w:pStyle w:val="Heading4"/>
      </w:pPr>
      <w:r>
        <w:t>14.2 Backup configurazione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cp /etc/ndp/config.yaml /etc/ndp/config.yaml.bak.$(date +%Y%m%d)</w:t>
      </w:r>
    </w:p>
    <w:p>
      <w:r>
        <w:rPr>
          <w:sz w:val="22"/>
        </w:rPr>
        <w:t>Oppure export da Web UI → Config.</w:t>
      </w:r>
    </w:p>
    <w:p>
      <w:pPr>
        <w:pStyle w:val="Heading4"/>
      </w:pPr>
      <w:r>
        <w:t>14.3 Reset configurazione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cp /etc/ndp/config.yaml.example /etc/ndp/config.yaml</w:t>
        <w:br/>
        <w:t>sudo systemctl restart ndp-hotspot ndp</w:t>
      </w:r>
    </w:p>
    <w:p>
      <w:pPr>
        <w:pStyle w:val="Heading4"/>
      </w:pPr>
      <w:r>
        <w:t>14.4 Log utili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journalctl -u ndp -f</w:t>
        <w:br/>
        <w:t>journalctl -u ndp-hotspot -f</w:t>
        <w:br/>
        <w:t>journalctl -u lldpd -f</w:t>
      </w:r>
    </w:p>
    <w:p>
      <w:pPr>
        <w:pStyle w:val="Heading4"/>
      </w:pPr>
      <w:r>
        <w:t>14.5 Test automatici (sviluppo)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cd ~/networkdiagnosticprobe   # repository git</w:t>
        <w:br/>
        <w:t>source .venv/bin/activate     # oppure: python3 -m venv .venv &amp;&amp; pip install -e ".[ui,web,test]"</w:t>
        <w:br/>
        <w:t>pytest -q</w:t>
      </w:r>
    </w:p>
    <w:p>
      <w:pPr>
        <w:pStyle w:val="Heading4"/>
      </w:pPr>
      <w:r>
        <w:t>14.6 Palestra di test (progetto separato)</w:t>
      </w:r>
    </w:p>
    <w:p>
      <w:r>
        <w:rPr>
          <w:sz w:val="22"/>
        </w:rPr>
        <w:t>Per test OT/IT senza hardware reale: progetto ndp-lab (Raspberry dedicato che emula Weintek, eWON, Modbus, stampanti, ecc.). Repo separato dal prodotto NDP.</w:t>
      </w:r>
    </w:p>
    <w:p/>
    <w:p>
      <w:pPr>
        <w:pStyle w:val="Heading3"/>
      </w:pPr>
      <w:r>
        <w:t>15. Risoluzione problemi</w:t>
      </w:r>
    </w:p>
    <w:p>
      <w:pPr>
        <w:pStyle w:val="Heading4"/>
      </w:pPr>
      <w:r>
        <w:t>15.1 Telefono non vede NDP-XXXX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Causa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Soluzione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Hotspot disabilitato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`wifi_hotspot.enabled: true`, restart `ndp-hotspot`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Servizio fermo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`sudo systemctl restart ndp-hotspot`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wlan0 assente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Verificare modulo Wi‑Fi Pi 3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Conflitto wpa_supplicant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Re-run `install.sh` o disable manuale</w:t>
            </w:r>
          </w:p>
        </w:tc>
      </w:tr>
    </w:tbl>
    <w:p/>
    <w:p>
      <w:pPr>
        <w:pStyle w:val="Heading4"/>
      </w:pPr>
      <w:r>
        <w:t>15.2 Web UI non risponde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Causa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Soluzione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URL errato con hotspot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Usare `192.168.50.1`, non IP eth0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`web.enabled: false`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Abilitare in config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Servizio ndp fermo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`sudo systemctl restart ndp`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Porta occupata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Cambiare `web.port` o liberare :8080</w:t>
            </w:r>
          </w:p>
        </w:tc>
      </w:tr>
    </w:tbl>
    <w:p/>
    <w:p>
      <w:pPr>
        <w:pStyle w:val="Heading4"/>
      </w:pPr>
      <w:r>
        <w:t>15.3 LLDP / Switch vuoto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Causa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Soluzione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LLDP disabilitato sullo switch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Abilitare LLDP sulla porta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lldpd fermo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`sudo systemctl restart lldpd`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Cavo down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Verificare link in Stato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Attesa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LLDP può richiedere 30–60 s</w:t>
            </w:r>
          </w:p>
        </w:tc>
      </w:tr>
    </w:tbl>
    <w:p/>
    <w:p>
      <w:pPr>
        <w:pStyle w:val="Heading4"/>
      </w:pPr>
      <w:r>
        <w:t>15.4 Discover / Scan falliscono</w:t>
      </w:r>
    </w:p>
    <w:p>
      <w:pPr>
        <w:pStyle w:val="ListBullet"/>
      </w:pPr>
      <w:r>
        <w:t>Il servizio ndp gira come root — privilegi OK</w:t>
      </w:r>
    </w:p>
    <w:p>
      <w:pPr>
        <w:pStyle w:val="ListBullet"/>
      </w:pPr>
      <w:r>
        <w:t>Diagnostica usa eth0 — verificare cavo sulla rete giusta</w:t>
      </w:r>
    </w:p>
    <w:p>
      <w:pPr>
        <w:pStyle w:val="ListBullet"/>
      </w:pPr>
      <w:r>
        <w:t>ARP scan richiede subnet raggiungibile via eth0</w:t>
      </w:r>
    </w:p>
    <w:p>
      <w:pPr>
        <w:pStyle w:val="Heading4"/>
      </w:pPr>
      <w:r>
        <w:t>15.5 Salvataggio config bloccato</w:t>
      </w:r>
    </w:p>
    <w:p>
      <w:r>
        <w:rPr>
          <w:sz w:val="22"/>
        </w:rPr>
        <w:t>Da v0.18.4: restart servizio è asincrono — il pulsante non resta su «Salvataggio...». Se persiste: journalctl -u ndp -n 30.</w:t>
      </w:r>
    </w:p>
    <w:p>
      <w:pPr>
        <w:pStyle w:val="Heading4"/>
      </w:pPr>
      <w:r>
        <w:t>15.6 Display nero o colori errati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ndp test display --color cycle</w:t>
      </w:r>
    </w:p>
    <w:p>
      <w:r>
        <w:rPr>
          <w:sz w:val="22"/>
        </w:rPr>
        <w:t>Verificare ui.framebuffer, rgb565_bgr, rgb565_swap_bytes in config. Reinstallare driver: --with-display.</w:t>
      </w:r>
    </w:p>
    <w:p/>
    <w:p>
      <w:pPr>
        <w:pStyle w:val="Heading3"/>
      </w:pPr>
      <w:r>
        <w:t>16. Riferimenti rapidi</w:t>
      </w:r>
    </w:p>
    <w:p>
      <w:pPr>
        <w:pStyle w:val="Heading4"/>
      </w:pPr>
      <w:r>
        <w:t>Comandi CLI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ndp --once                          # Stato probe</w:t>
        <w:br/>
        <w:t>ndp --once --json                   # JSON completo</w:t>
        <w:br/>
        <w:t>sudo ndp discover scan               # ARP scan</w:t>
        <w:br/>
        <w:t>sudo ndp discover updown             # Wizard Up/Down</w:t>
        <w:br/>
        <w:t>ndp hotspot status                   # Stato hotspot</w:t>
        <w:br/>
        <w:t>ndp test ping                        # Test suite ping</w:t>
        <w:br/>
        <w:t>ndp test display --color cycle       # Test TFT</w:t>
      </w:r>
    </w:p>
    <w:p>
      <w:pPr>
        <w:pStyle w:val="Heading4"/>
      </w:pPr>
      <w:r>
        <w:t>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Contesto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Hotspot (default)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`http://192.168.50.1:8080/`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LAN cliente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`http://&lt;IP-eth0&gt;:8080/`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API versione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`http://192.168.50.1:8080/api/version`</w:t>
            </w:r>
          </w:p>
        </w:tc>
      </w:tr>
    </w:tbl>
    <w:p/>
    <w:p>
      <w:pPr>
        <w:pStyle w:val="Heading4"/>
      </w:pPr>
      <w:r>
        <w:t>File chiave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Descrizione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`/etc/ndp/config.yaml`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Configurazione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`/opt/ndp/`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Installazione software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`docs/MANUALE-ACCESSO-TELEFONO.md`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Guida telefono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`docs/DOCUMENTAZIONE.md`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Questo documento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`ndp/config/default.yaml`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Template commentato</w:t>
            </w:r>
          </w:p>
        </w:tc>
      </w:tr>
    </w:tbl>
    <w:p/>
    <w:p>
      <w:pPr>
        <w:pStyle w:val="Heading4"/>
      </w:pPr>
      <w:r>
        <w:t>Versioni recenti (changelog sintetico)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Versione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Contenuto principale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**0.23.1**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Fix select lingua (esclusi file temi da elenco locale)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**0.23.0**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i18n IT/EN/DE completo, report email multilingua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**0.22.x**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`ndp theme validate`, schema temi, fix crash catalogo + hotspot NM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**0.20–0.21**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Temi custom, scenari discovery, footer TFT client Wi‑Fi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0.19.1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OT → Impianto (refactor UI industriale)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0.19.0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Discovery stampanti Epson/Zebra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0.18.4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Spegnimento controllato + fix save config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MTU discovery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Hotspot Wi‑Fi integrato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Display read-only + web mobile</w:t>
            </w:r>
          </w:p>
        </w:tc>
      </w:tr>
    </w:tbl>
    <w:p/>
    <w:p/>
    <w:p>
      <w:pPr>
        <w:pStyle w:val="Heading3"/>
      </w:pPr>
      <w:r>
        <w:t>17. Lingue e temi (i18n)</w:t>
      </w:r>
    </w:p>
    <w:p>
      <w:pPr>
        <w:pStyle w:val="Heading4"/>
      </w:pPr>
      <w:r>
        <w:t>17.1 Lingue supportate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Codice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Lingua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File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`it`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Italiano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`ndp/locale/it.json`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`en`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`ndp/locale/en.json`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`de`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Deutsch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`ndp/locale/de.json`</w:t>
            </w:r>
          </w:p>
        </w:tc>
      </w:tr>
    </w:tbl>
    <w:p/>
    <w:p>
      <w:r>
        <w:rPr>
          <w:sz w:val="22"/>
        </w:rPr>
        <w:t>Impostazione: Sistema → Config → Lingua interfaccia (ui.locale). Salva e riavvia ndp se il TFT non aggiorna subito.</w:t>
      </w:r>
    </w:p>
    <w:p>
      <w:r>
        <w:rPr>
          <w:sz w:val="22"/>
        </w:rPr>
        <w:t>I report email seguono la lingua configurata. I file in /etc/ndp/locale/ che non hanno _meta.locale (es. themes.bundled.json, themes.schema.json) non compaiono nel menu lingue.</w:t>
      </w:r>
    </w:p>
    <w:p>
      <w:pPr>
        <w:pStyle w:val="Heading4"/>
      </w:pPr>
      <w:r>
        <w:t>17.2 Profili scenario discovery</w:t>
      </w:r>
    </w:p>
    <w:p>
      <w:r>
        <w:rPr>
          <w:sz w:val="22"/>
        </w:rPr>
        <w:t>File: ndp/scenarios/profiles.yaml (copia in /etc/ndp/scenarios/).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`impianto`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HMI, gateway, Modbus/OPC UA — focus tab Impianto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`retail`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Stampanti fiscali, Zebra, servizi LAN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`ufficio`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Porte standard, NAS, mDNS/SSDP</w:t>
            </w:r>
          </w:p>
        </w:tc>
      </w:tr>
    </w:tbl>
    <w:p/>
    <w:p>
      <w:r>
        <w:rPr>
          <w:sz w:val="22"/>
        </w:rPr>
        <w:t>Config: discovery.scenario nel form Config.</w:t>
      </w:r>
    </w:p>
    <w:p>
      <w:pPr>
        <w:pStyle w:val="Heading4"/>
      </w:pPr>
      <w:r>
        <w:t>17.3 Temi colori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Ruolo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`ndp/locale/themes.json`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5 temi bundled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`/etc/ndp/locale/themes.json`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Overlay custom (merge a runtime)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`/etc/ndp/locale/themes.schema.json`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Schema JSON per validazione</w:t>
            </w:r>
          </w:p>
        </w:tc>
      </w:tr>
    </w:tbl>
    <w:p/>
    <w:p>
      <w:pPr>
        <w:spacing w:after="160"/>
        <w:ind w:left="283"/>
      </w:pPr>
      <w:r>
        <w:rPr>
          <w:rFonts w:ascii="Consolas" w:hAnsi="Consolas"/>
          <w:sz w:val="18"/>
        </w:rPr>
        <w:t>ndp theme validate</w:t>
        <w:br/>
        <w:t>ndp theme validate --file /etc/ndp/locale/themes.json</w:t>
        <w:br/>
        <w:t>ndp theme validate --json</w:t>
      </w:r>
    </w:p>
    <w:p>
      <w:r>
        <w:rPr>
          <w:sz w:val="22"/>
        </w:rPr>
        <w:t>Guida dettagliata: CONFIGURAZIONE-TEMI.md.</w:t>
      </w:r>
    </w:p>
    <w:p>
      <w:pPr>
        <w:pStyle w:val="Heading4"/>
      </w:pPr>
      <w:r>
        <w:t>17.4 Diagnostica sul dispositivo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cd ~/networkdiagnosticprobe</w:t>
        <w:br/>
        <w:t>sudo ./scripts/ndp-doctor.sh</w:t>
      </w:r>
    </w:p>
    <w:p>
      <w:r>
        <w:rPr>
          <w:sz w:val="22"/>
        </w:rPr>
        <w:t>Verifica servizi, hotspot, catalogo temi, locale e suggerisce recovery.</w:t>
      </w:r>
    </w:p>
    <w:p/>
    <w:p>
      <w:r>
        <w:rPr>
          <w:sz w:val="22"/>
        </w:rPr>
        <w:t>*Documento aggiornato per NDP v0.23.1 — rigenerare docs/NDP-MANUALE-COMPLETO.docx con python3 scripts/generate-manuale-docx.py.*</w:t>
      </w:r>
    </w:p>
    <w:p>
      <w:r>
        <w:br w:type="page"/>
      </w:r>
    </w:p>
    <w:p>
      <w:pPr>
        <w:pStyle w:val="Heading1"/>
      </w:pPr>
      <w:r>
        <w:t>Accesso da telefono e hotspot</w:t>
      </w:r>
    </w:p>
    <w:p>
      <w:pPr>
        <w:pStyle w:val="Heading2"/>
      </w:pPr>
      <w:r>
        <w:t>NDP — Accesso dal telefono</w:t>
      </w:r>
    </w:p>
    <w:p>
      <w:r>
        <w:rPr>
          <w:sz w:val="22"/>
        </w:rPr>
        <w:t>Guida rapida per controllare il probe dal browser del cellulare (Stato, Ping, Discover, Scan, Config).</w:t>
      </w:r>
    </w:p>
    <w:p/>
    <w:p>
      <w:pPr>
        <w:pStyle w:val="Heading3"/>
      </w:pPr>
      <w:r>
        <w:t>Cosa ti serve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NDP installato e attivo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`sudo systemctl status ndp` → `active (running)`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Hotspot abilitato (consigliato)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`wifi_hotspot.enabled: true` in config (default da v0.10)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Web abilitato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`web.enabled: true` (default)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Browser sul telefono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Chrome, Safari, Firefox — nessuna app da installare</w:t>
            </w:r>
          </w:p>
        </w:tc>
      </w:tr>
    </w:tbl>
    <w:p/>
    <w:p>
      <w:r>
        <w:rPr>
          <w:sz w:val="22"/>
        </w:rPr>
        <w:t>Indirizzo consigliato (hotspot):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http://192.168.50.1:8080/</w:t>
      </w:r>
    </w:p>
    <w:p>
      <w:r>
        <w:rPr>
          <w:sz w:val="22"/>
        </w:rPr>
        <w:t>Alternativa (stessa LAN del cliente):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http://&lt;IP-ETH0-DELLA-PI&gt;:8080/</w:t>
      </w:r>
    </w:p>
    <w:p/>
    <w:p>
      <w:pPr>
        <w:pStyle w:val="Heading3"/>
      </w:pPr>
      <w:r>
        <w:t>Modo consigliato: hotspot NDP (v0.10+)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[Telefono] ──Wi-Fi NDP-XXXX── [wlan0 Pi]     ← pannello di controllo</w:t>
        <w:br/>
        <w:t xml:space="preserve">                    │</w:t>
        <w:br/>
        <w:t>[NDP Probe] ──eth0── [Rete cliente]          ← diagnostica sul cavo</w:t>
      </w:r>
    </w:p>
    <w:p>
      <w:pPr>
        <w:pStyle w:val="ListNumber"/>
      </w:pPr>
      <w:r>
        <w:t>Accendi il probe e attendi ~1–2 minuti (hotspot parte con ndp-hotspot.service).</w:t>
      </w:r>
    </w:p>
    <w:p>
      <w:pPr>
        <w:pStyle w:val="ListNumber"/>
      </w:pPr>
      <w:r>
        <w:t>Sul telefono, apri Impostazioni Wi‑Fi e cerca una rete tipo NDP-3456</w:t>
      </w:r>
    </w:p>
    <w:p>
      <w:r>
        <w:rPr>
          <w:sz w:val="22"/>
        </w:rPr>
        <w:t>(prefisso NDP + ultime 4 cifre del MAC Wi‑Fi della Pi).</w:t>
      </w:r>
    </w:p>
    <w:p>
      <w:pPr>
        <w:pStyle w:val="ListNumber"/>
      </w:pPr>
      <w:r>
        <w:t>Password predefinita: ndp-probe (modificabile in config).</w:t>
      </w:r>
    </w:p>
    <w:p>
      <w:pPr>
        <w:pStyle w:val="ListNumber"/>
      </w:pPr>
      <w:r>
        <w:t>Apri il browser su: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 xml:space="preserve">   http://192.168.50.1:8080/</w:t>
      </w:r>
    </w:p>
    <w:p>
      <w:pPr>
        <w:pStyle w:val="ListNumber"/>
      </w:pPr>
      <w:r>
        <w:t>Nella tab Stato compare la scheda Hotspot telefono con SSID, URL e stato.</w:t>
      </w:r>
    </w:p>
    <w:p>
      <w:pPr>
        <w:pStyle w:val="Heading4"/>
      </w:pPr>
      <w:r>
        <w:t>Verifica hotspot dalla Pi (SSH)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systemctl status ndp-hotspot</w:t>
        <w:br/>
        <w:t>ndp hotspot status</w:t>
        <w:br/>
        <w:t>ndp hotspot status --json</w:t>
      </w:r>
    </w:p>
    <w:p>
      <w:r>
        <w:rPr>
          <w:sz w:val="22"/>
        </w:rPr>
        <w:t>Per riavviare manualmente: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systemctl restart ndp-hotspot</w:t>
      </w:r>
    </w:p>
    <w:p/>
    <w:p>
      <w:pPr>
        <w:pStyle w:val="Heading3"/>
      </w:pPr>
      <w:r>
        <w:t>Wi‑Fi e hotspot — riepilogo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Funzione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Stato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Web UI su porta **8080**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✅ Disponibile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**Hotspot Wi‑Fi integrato** (`wifi_hotspot`)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✅ v0.10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Probe su **Ethernet** (`eth0`)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✅ Uso normale in campo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Telefono sulla **stessa LAN** del probe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✅ Alternativa se hai Wi‑Fi cliente</w:t>
            </w:r>
          </w:p>
        </w:tc>
      </w:tr>
    </w:tbl>
    <w:p/>
    <w:p/>
    <w:p>
      <w:pPr>
        <w:pStyle w:val="Heading3"/>
      </w:pPr>
      <w:r>
        <w:t>Scenari alternativi</w:t>
      </w:r>
    </w:p>
    <w:p>
      <w:pPr>
        <w:pStyle w:val="Heading4"/>
      </w:pPr>
      <w:r>
        <w:t>1. Rete del cliente (senza hotspot)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[Switch/LAN cliente] ──eth0── [NDP Probe]</w:t>
        <w:br/>
        <w:t xml:space="preserve">        │</w:t>
        <w:br/>
        <w:t xml:space="preserve">     [Wi‑Fi cliente] ── [Telefono tecnico]</w:t>
      </w:r>
    </w:p>
    <w:p>
      <w:pPr>
        <w:pStyle w:val="ListNumber"/>
      </w:pPr>
      <w:r>
        <w:t>Colleghi il probe con il cavo Ethernet alla rete da diagnosticare.</w:t>
      </w:r>
    </w:p>
    <w:p>
      <w:pPr>
        <w:pStyle w:val="ListNumber"/>
      </w:pPr>
      <w:r>
        <w:t>Il telefono si collega al Wi‑Fi della stessa rete.</w:t>
      </w:r>
    </w:p>
    <w:p>
      <w:pPr>
        <w:pStyle w:val="ListNumber"/>
      </w:pPr>
      <w:r>
        <w:t>Trovi l'IP Ethernet del probe (schermata HOME del TFT).</w:t>
      </w:r>
    </w:p>
    <w:p>
      <w:pPr>
        <w:pStyle w:val="ListNumber"/>
      </w:pPr>
      <w:r>
        <w:t>Apri http://&lt;IP&gt;:8080/.</w:t>
      </w:r>
    </w:p>
    <w:p>
      <w:r>
        <w:rPr>
          <w:sz w:val="22"/>
        </w:rPr>
        <w:t>Funziona se Wi‑Fi e porta Ethernet del probe sono sulla stessa subnet.</w:t>
      </w:r>
    </w:p>
    <w:p>
      <w:pPr>
        <w:pStyle w:val="Heading4"/>
      </w:pPr>
      <w:r>
        <w:t>2. Solo Ethernet, nessun Wi‑Fi cliente</w:t>
      </w:r>
    </w:p>
    <w:p>
      <w:r>
        <w:rPr>
          <w:sz w:val="22"/>
        </w:rPr>
        <w:t>Usa l'hotspot NDP (modo consigliato): non serve la rete del sito per controllare il probe dal telefono.</w:t>
      </w:r>
    </w:p>
    <w:p>
      <w:r>
        <w:rPr>
          <w:sz w:val="22"/>
        </w:rPr>
        <w:t>Se l'hotspot è disabilitato (wifi_hotspot.enabled: false), serve comunque una rete condivisa (Wi‑Fi cliente o router di servizio).</w:t>
      </w:r>
    </w:p>
    <w:p/>
    <w:p>
      <w:pPr>
        <w:pStyle w:val="Heading3"/>
      </w:pPr>
      <w:r>
        <w:t>Come trovare l'IP della 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Metodo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Dove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**Hotspot**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URL fisso `192.168.50.1` (non serve cercare l'IP)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**Display TFT**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Schermata **HOME** → riga `IP` (indirizzo `eth0`)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**SSH**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`hostname -I` o `ip -4 addr show eth0`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**CLI**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`ndp --once`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**Web UI**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Tab **Stato** → scheda Hotspot</w:t>
            </w:r>
          </w:p>
        </w:tc>
      </w:tr>
    </w:tbl>
    <w:p/>
    <w:p/>
    <w:p>
      <w:pPr>
        <w:pStyle w:val="Heading3"/>
      </w:pPr>
      <w:r>
        <w:t>Primo accesso — passo passo</w:t>
      </w:r>
    </w:p>
    <w:p>
      <w:pPr>
        <w:pStyle w:val="ListNumber"/>
      </w:pPr>
      <w:r>
        <w:t>Accendi il probe e attendi lo splash (~1–2 minuti al primo avvio).</w:t>
      </w:r>
    </w:p>
    <w:p>
      <w:pPr>
        <w:pStyle w:val="ListNumber"/>
      </w:pPr>
      <w:r>
        <w:t>Collega il cavo Ethernet alla rete da diagnosticare (link UP sulla HOME).</w:t>
      </w:r>
    </w:p>
    <w:p>
      <w:pPr>
        <w:pStyle w:val="ListNumber"/>
      </w:pPr>
      <w:r>
        <w:t>Sul telefono, connetti il Wi‑Fi NDP-XXXX (password ndp-probe se non cambiata).</w:t>
      </w:r>
    </w:p>
    <w:p>
      <w:pPr>
        <w:pStyle w:val="ListNumber"/>
      </w:pPr>
      <w:r>
        <w:t>Apri http://192.168.50.1:8080/.</w:t>
      </w:r>
    </w:p>
    <w:p>
      <w:pPr>
        <w:pStyle w:val="ListNumber"/>
      </w:pPr>
      <w:r>
        <w:t>Dovresti vedere Network Diagnostic Probe con le tab:</w:t>
      </w:r>
    </w:p>
    <w:p>
      <w:pPr>
        <w:pStyle w:val="ListBullet"/>
      </w:pPr>
      <w:r>
        <w:t>Stato — link, IP, LLDP, hotspot</w:t>
      </w:r>
    </w:p>
    <w:p>
      <w:pPr>
        <w:pStyle w:val="ListBullet"/>
      </w:pPr>
      <w:r>
        <w:t>Ping — grafico live e suite</w:t>
      </w:r>
    </w:p>
    <w:p>
      <w:pPr>
        <w:pStyle w:val="ListBullet"/>
      </w:pPr>
      <w:r>
        <w:t>Discover — wizard Up/Down</w:t>
      </w:r>
    </w:p>
    <w:p>
      <w:pPr>
        <w:pStyle w:val="ListBullet"/>
      </w:pPr>
      <w:r>
        <w:t>Scan — porte e DNS/gateway</w:t>
      </w:r>
    </w:p>
    <w:p>
      <w:pPr>
        <w:pStyle w:val="ListBullet"/>
      </w:pPr>
      <w:r>
        <w:t>Config — file YAML</w:t>
      </w:r>
    </w:p>
    <w:p/>
    <w:p>
      <w:pPr>
        <w:pStyle w:val="Heading3"/>
      </w:pPr>
      <w:r>
        <w:t>Verifica rapida dalla Pi (se hai SSH)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systemctl status ndp ndp-hotspot</w:t>
        <w:br/>
        <w:t>curl -s http://127.0.0.1:8080/api/version</w:t>
        <w:br/>
        <w:t>curl -s http://127.0.0.1:8080/api/hotspot/status</w:t>
      </w:r>
    </w:p>
    <w:p>
      <w:r>
        <w:rPr>
          <w:sz w:val="22"/>
        </w:rPr>
        <w:t>Risposta attesa (esempio):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{"version":"0.10.0","interface":"eth0"}</w:t>
      </w:r>
    </w:p>
    <w:p>
      <w:r>
        <w:rPr>
          <w:sz w:val="22"/>
        </w:rPr>
        <w:t>Se funziona in locale ma non dal telefono, controlla che il telefono sia sulla rete NDP-XXXX (o sulla stessa LAN del probe).</w:t>
      </w:r>
    </w:p>
    <w:p/>
    <w:p>
      <w:pPr>
        <w:pStyle w:val="Heading3"/>
      </w:pPr>
      <w:r>
        <w:t>Problemi frequenti</w:t>
      </w:r>
    </w:p>
    <w:p>
      <w:pPr>
        <w:pStyle w:val="Heading4"/>
      </w:pPr>
      <w:r>
        <w:t>Il telefono non vede la rete NDP-XXXX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Causa probabile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Cosa fare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Hotspot disabilitato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`wifi_hotspot.enabled: true` in config, poi `sudo systemctl restart ndp-hotspot`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Servizio fermo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`sudo systemctl restart ndp-hotspot`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`wlan0` assente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Verifica modulo Wi‑Fi sulla Pi 3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`hostapd`/`dnsmasq` non installati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`sudo ./scripts/install.sh`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Conflitto con `wpa_supplicant`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L'install script disabilita il client Wi‑Fi su `wlan0`; riavvia `ndp-hotspot`</w:t>
            </w:r>
          </w:p>
        </w:tc>
      </w:tr>
    </w:tbl>
    <w:p/>
    <w:p>
      <w:pPr>
        <w:pStyle w:val="Heading4"/>
      </w:pPr>
      <w:r>
        <w:t>“Impossibile aprire la pagina” / timeout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Causa probabile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Cosa fare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Telefono non sull'hotspot NDP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Ricollega il Wi‑Fi **NDP-XXXX**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URL sbagliato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Usa `http://192.168.50.1:8080/` (non l'IP eth0)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`web.enabled: false`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Metti `web.enabled: true`, poi `sudo systemctl restart ndp`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Servizio fermo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`sudo systemctl restart ndp`</w:t>
            </w:r>
          </w:p>
        </w:tc>
      </w:tr>
    </w:tbl>
    <w:p/>
    <w:p>
      <w:pPr>
        <w:pStyle w:val="Heading4"/>
      </w:pPr>
      <w:r>
        <w:t>Discover / Scan non funzionano</w:t>
      </w:r>
    </w:p>
    <w:p>
      <w:pPr>
        <w:pStyle w:val="ListBullet"/>
      </w:pPr>
      <w:r>
        <w:t>Richiedono privilegi di rete sulla Pi (il servizio ndp gira già come root).</w:t>
      </w:r>
    </w:p>
    <w:p>
      <w:pPr>
        <w:pStyle w:val="ListBullet"/>
      </w:pPr>
      <w:r>
        <w:t>La diagnostica usa eth0 verso la rete cliente; l'hotspot serve solo per il telefono.</w:t>
      </w:r>
    </w:p>
    <w:p/>
    <w:p>
      <w:pPr>
        <w:pStyle w:val="Heading3"/>
      </w:pPr>
      <w:r>
        <w:t>Configurazione consigliata (/etc/ndp/config.yaml)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ui:</w:t>
        <w:br/>
        <w:t xml:space="preserve">  enabled: true</w:t>
        <w:br/>
        <w:t xml:space="preserve">  input: none</w:t>
        <w:br/>
        <w:t xml:space="preserve">  auto_cycle_seconds: 8</w:t>
        <w:br/>
        <w:br/>
        <w:t>web:</w:t>
        <w:br/>
        <w:t xml:space="preserve">  enabled: true</w:t>
        <w:br/>
        <w:t xml:space="preserve">  host: "0.0.0.0"</w:t>
        <w:br/>
        <w:t xml:space="preserve">  port: 8080</w:t>
        <w:br/>
        <w:br/>
        <w:t>wifi_hotspot:</w:t>
        <w:br/>
        <w:t xml:space="preserve">  enabled: true</w:t>
        <w:br/>
        <w:t xml:space="preserve">  ssid_prefix: "NDP"</w:t>
        <w:br/>
        <w:t xml:space="preserve">  password: "ndp-probe"</w:t>
        <w:br/>
        <w:t xml:space="preserve">  interface: wlan0</w:t>
        <w:br/>
        <w:t xml:space="preserve">  ip: "192.168.50.1"</w:t>
        <w:br/>
        <w:t xml:space="preserve">  country: "IT"</w:t>
      </w:r>
    </w:p>
    <w:p>
      <w:r>
        <w:rPr>
          <w:sz w:val="22"/>
        </w:rPr>
        <w:t>Dopo ogni modifica al config: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systemctl restart ndp-hotspot ndp</w:t>
      </w:r>
    </w:p>
    <w:p>
      <w:r>
        <w:rPr>
          <w:sz w:val="22"/>
        </w:rPr>
        <w:t>Per disabilitare l'hotspot (solo LAN cliente):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wifi_hotspot:</w:t>
        <w:br/>
        <w:t xml:space="preserve">  enabled: false</w:t>
      </w:r>
    </w:p>
    <w:p/>
    <w:p>
      <w:pPr>
        <w:pStyle w:val="Heading3"/>
      </w:pPr>
      <w:r>
        <w:t>Segnalibro sul telefono</w:t>
      </w:r>
    </w:p>
    <w:p>
      <w:pPr>
        <w:pStyle w:val="ListBullet"/>
      </w:pPr>
      <w:r>
        <w:t>Nome: NDP probe</w:t>
      </w:r>
    </w:p>
    <w:p>
      <w:pPr>
        <w:pStyle w:val="ListBullet"/>
      </w:pPr>
      <w:r>
        <w:t>URL (hotspot): http://192.168.50.1:8080/</w:t>
      </w:r>
    </w:p>
    <w:p>
      <w:r>
        <w:rPr>
          <w:sz w:val="22"/>
        </w:rPr>
        <w:t>L'IP eth0 può cambiare tra un sito e l'altro; l'hotspot mantiene sempre lo stesso URL per il telefono.</w:t>
      </w:r>
    </w:p>
    <w:p/>
    <w:p>
      <w:pPr>
        <w:pStyle w:val="Heading3"/>
      </w:pPr>
      <w:r>
        <w:t>Riepilogo in una riga</w:t>
      </w:r>
    </w:p>
    <w:p>
      <w:pPr>
        <w:ind w:left="425"/>
      </w:pPr>
      <w:r>
        <w:rPr>
          <w:i/>
        </w:rPr>
        <w:t>Accendi il probe, collega il cavo Ethernet, connetti il telefono al Wi‑Fi NDP-XXXX, apri http://192.168.50.1:8080/.</w:t>
      </w:r>
    </w:p>
    <w:p>
      <w:r>
        <w:br w:type="page"/>
      </w:r>
    </w:p>
    <w:p>
      <w:pPr>
        <w:pStyle w:val="Heading1"/>
      </w:pPr>
      <w:r>
        <w:t>Configurazione temi colori</w:t>
      </w:r>
    </w:p>
    <w:p>
      <w:pPr>
        <w:pStyle w:val="Heading2"/>
      </w:pPr>
      <w:r>
        <w:t>Configurazione temi NDP</w:t>
      </w:r>
    </w:p>
    <w:p>
      <w:r>
        <w:rPr>
          <w:sz w:val="22"/>
        </w:rPr>
        <w:t>Guida alla personalizzazione dei colori per Web UI (telefono/PC) e display TFT del Network Diagnostic Probe.</w:t>
      </w:r>
    </w:p>
    <w:p/>
    <w:p>
      <w:pPr>
        <w:pStyle w:val="Heading3"/>
      </w:pPr>
      <w:r>
        <w:t>1. Panoramica</w:t>
      </w:r>
    </w:p>
    <w:p>
      <w:r>
        <w:rPr>
          <w:sz w:val="22"/>
        </w:rPr>
        <w:t>Un tema definisce:</w:t>
      </w:r>
    </w:p>
    <w:p>
      <w:pPr>
        <w:pStyle w:val="ListBullet"/>
      </w:pPr>
      <w:r>
        <w:t>I colori dell’interfaccia web mobile (dashboard.html)</w:t>
      </w:r>
    </w:p>
    <w:p>
      <w:pPr>
        <w:pStyle w:val="ListBullet"/>
      </w:pPr>
      <w:r>
        <w:t>La palette del display TFT sul Raspberry Pi</w:t>
      </w:r>
    </w:p>
    <w:p>
      <w:pPr>
        <w:pStyle w:val="ListBullet"/>
      </w:pPr>
      <w:r>
        <w:t>Il nome mostrato nel menu Config → Lingua e profilo scansione → Tema colori</w:t>
      </w:r>
    </w:p>
    <w:p>
      <w:r>
        <w:rPr>
          <w:sz w:val="22"/>
        </w:rPr>
        <w:t>NDP include 5 temi predefiniti. Puoi aggiungere temi custom (es. aziendale con i colori del brand) senza modificare il codice sorgente.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File di riferimento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Temi inclusi nel pacchetto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`ndp/locale/themes.json`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Temi custom (priorità)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`/etc/ndp/locale/themes.json`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Tema attivo in configurazione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`config.yaml` → `ui.theme: &lt;id-tema&gt;`</w:t>
            </w:r>
          </w:p>
        </w:tc>
      </w:tr>
    </w:tbl>
    <w:p/>
    <w:p/>
    <w:p>
      <w:pPr>
        <w:pStyle w:val="Heading3"/>
      </w:pPr>
      <w:r>
        <w:t>2. Come funziona il caricamento</w:t>
      </w:r>
    </w:p>
    <w:p>
      <w:pPr>
        <w:pStyle w:val="ListNumber"/>
      </w:pPr>
      <w:r>
        <w:t>NDP legge sempre prima il catalogo bundled (ndp/locale/themes.json).</w:t>
      </w:r>
    </w:p>
    <w:p>
      <w:pPr>
        <w:pStyle w:val="ListNumber"/>
      </w:pPr>
      <w:r>
        <w:t>Se esiste /etc/ndp/locale/themes.json, viene unito al catalogo:</w:t>
      </w:r>
    </w:p>
    <w:p>
      <w:pPr>
        <w:pStyle w:val="ListBullet"/>
      </w:pPr>
      <w:r>
        <w:t>I temi con nuovo ID vengono aggiunti.</w:t>
      </w:r>
    </w:p>
    <w:p>
      <w:pPr>
        <w:pStyle w:val="ListBullet"/>
      </w:pPr>
      <w:r>
        <w:t>I temi con ID esistente vengono aggiornati campo per campo (merge).</w:t>
      </w:r>
    </w:p>
    <w:p>
      <w:pPr>
        <w:pStyle w:val="ListBullet"/>
      </w:pPr>
      <w:r>
        <w:t>Il campo "default" nel file custom, se presente, sostituisce il default globale.</w:t>
      </w:r>
    </w:p>
    <w:p>
      <w:pPr>
        <w:pStyle w:val="ListNumber"/>
      </w:pPr>
      <w:r>
        <w:t>Il menu Config mostra tutti i temi disponibili (built-in + custom), con nome tradotto.</w:t>
      </w:r>
    </w:p>
    <w:p>
      <w:pPr>
        <w:pStyle w:val="ListNumber"/>
      </w:pPr>
      <w:r>
        <w:t>In Web UI l’anteprima del tema è immediata al cambio select; per salvare serve Salva configurazione.</w:t>
      </w:r>
    </w:p>
    <w:p>
      <w:pPr>
        <w:pStyle w:val="ListNumber"/>
      </w:pPr>
      <w:r>
        <w:t>Per il TFT serve Salva + sudo systemctl restart ndp.</w:t>
      </w:r>
    </w:p>
    <w:p/>
    <w:p>
      <w:pPr>
        <w:pStyle w:val="Heading3"/>
      </w:pPr>
      <w:r>
        <w:t>3. Struttura del file themes.json</w:t>
      </w:r>
    </w:p>
    <w:p>
      <w:r>
        <w:rPr>
          <w:sz w:val="22"/>
        </w:rPr>
        <w:t>Schema di riferimento (campo per campo): ndp/locale/themes.schema.json (copia anche in docs/themes.schema.json)</w:t>
      </w:r>
    </w:p>
    <w:p>
      <w:r>
        <w:rPr>
          <w:sz w:val="22"/>
        </w:rPr>
        <w:t>Apri il file in un editor con supporto JSON Schema (VS Code, Cursor) per vedere descrizione e tipo di ogni voce mentre modifichi il tema.</w:t>
      </w:r>
    </w:p>
    <w:p>
      <w:r>
        <w:rPr>
          <w:sz w:val="22"/>
        </w:rPr>
        <w:t>Dopo install.sh una copia è in /etc/ndp/locale/themes.schema.json.</w:t>
      </w:r>
    </w:p>
    <w:p>
      <w:r>
        <w:rPr>
          <w:sz w:val="22"/>
        </w:rPr>
        <w:t>Validazione rapida: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ndp theme validate</w:t>
        <w:br/>
        <w:t>ndp theme validate --file /etc/ndp/locale/themes.json</w:t>
        <w:br/>
        <w:t>ndp theme validate --json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{</w:t>
        <w:br/>
        <w:t xml:space="preserve">  "version": 1,</w:t>
        <w:br/>
        <w:t xml:space="preserve">  "default": "field-dark",</w:t>
        <w:br/>
        <w:t xml:space="preserve">  "themes": {</w:t>
        <w:br/>
        <w:t xml:space="preserve">    "&lt;id-tema&gt;": { ... }</w:t>
        <w:br/>
        <w:t xml:space="preserve">  }</w:t>
        <w:br/>
        <w:t>}</w:t>
      </w:r>
    </w:p>
    <w:p>
      <w:pPr>
        <w:pStyle w:val="Heading4"/>
      </w:pPr>
      <w:r>
        <w:t>Campi radice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Descrizione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`version`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numero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Versione schema (attualmente `1`). Riservato per evoluzioni future.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`default`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ID del tema usato se `ui.theme` in config non esiste o non è valido.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`themes`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oggetto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Mappa `id-tema` → definizione tema.</w:t>
            </w:r>
          </w:p>
        </w:tc>
      </w:tr>
    </w:tbl>
    <w:p/>
    <w:p>
      <w:pPr>
        <w:pStyle w:val="Heading4"/>
      </w:pPr>
      <w:r>
        <w:t>Regole per l’id-tema</w:t>
      </w:r>
    </w:p>
    <w:p>
      <w:pPr>
        <w:pStyle w:val="ListBullet"/>
      </w:pPr>
      <w:r>
        <w:t>Solo lettere minuscole, cifre e trattini: es. aziendale, acme-blue, plant-2024</w:t>
      </w:r>
    </w:p>
    <w:p>
      <w:pPr>
        <w:pStyle w:val="ListBullet"/>
      </w:pPr>
      <w:r>
        <w:t>Deve essere univoco nel catalogo</w:t>
      </w:r>
    </w:p>
    <w:p>
      <w:pPr>
        <w:pStyle w:val="ListBullet"/>
      </w:pPr>
      <w:r>
        <w:t>Viene salvato in config.yaml come ui.theme: aziendale</w:t>
      </w:r>
    </w:p>
    <w:p/>
    <w:p>
      <w:pPr>
        <w:pStyle w:val="Heading3"/>
      </w:pPr>
      <w:r>
        <w:t>4. Definizione di un singolo tema</w:t>
      </w:r>
    </w:p>
    <w:p>
      <w:r>
        <w:rPr>
          <w:sz w:val="22"/>
        </w:rPr>
        <w:t>Ogni voce in themes ha questa struttura: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{</w:t>
        <w:br/>
        <w:t xml:space="preserve">  "name": { "it": "...", "en": "...", "de": "..." },</w:t>
        <w:br/>
        <w:t xml:space="preserve">  "color_scheme": "dark",</w:t>
        <w:br/>
        <w:t xml:space="preserve">  "web": { ... },</w:t>
        <w:br/>
        <w:t xml:space="preserve">  "tft": { ... }</w:t>
        <w:br/>
        <w:t>}</w:t>
      </w:r>
    </w:p>
    <w:p>
      <w:pPr>
        <w:pStyle w:val="Heading4"/>
      </w:pPr>
      <w:r>
        <w:t>4.1 name — Nome visualizzato</w:t>
      </w:r>
    </w:p>
    <w:p>
      <w:r>
        <w:rPr>
          <w:sz w:val="22"/>
        </w:rPr>
        <w:t>Oggetto con codici lingua ISO brevi. Compare nel menu a tendina Config.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Chiave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Esempio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`it`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`"Aziendale"`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`en`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`"Corporate"`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`de`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`"Unternehmen"`</w:t>
            </w:r>
          </w:p>
        </w:tc>
      </w:tr>
    </w:tbl>
    <w:p/>
    <w:p>
      <w:r>
        <w:rPr>
          <w:sz w:val="22"/>
        </w:rPr>
        <w:t>Se manca la lingua corrente, NDP usa it, poi en, poi il primo valore disponibile.</w:t>
      </w:r>
    </w:p>
    <w:p>
      <w:pPr>
        <w:pStyle w:val="Heading4"/>
      </w:pPr>
      <w:r>
        <w:t>4.2 color_scheme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Valore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Effetto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`"dark"`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Tema scuro (predefinito per uso campo)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`"light"`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Tema chiaro (es. `office-light`)</w:t>
            </w:r>
          </w:p>
        </w:tc>
      </w:tr>
    </w:tbl>
    <w:p/>
    <w:p>
      <w:r>
        <w:rPr>
          <w:sz w:val="22"/>
        </w:rPr>
        <w:t>Influisce su controlli nativi del browser (color-scheme CSS).</w:t>
      </w:r>
    </w:p>
    <w:p/>
    <w:p>
      <w:pPr>
        <w:pStyle w:val="Heading3"/>
      </w:pPr>
      <w:r>
        <w:t>5. Sezione web — Interfaccia mobile / browser</w:t>
      </w:r>
    </w:p>
    <w:p>
      <w:r>
        <w:rPr>
          <w:sz w:val="22"/>
        </w:rPr>
        <w:t>Tutti i colori sono stringhe esadecimali con # e 6 cifre (#RRGGBB).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Uso nell’interfaccia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`bg`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Sfondo generale pagina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`card`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Sfondo pannelli / card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`surface`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Sfondo secondario, aree inset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`text`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Testo principale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`muted`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Testo secondario, didascalie, label deboli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`accent`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Colore primario: tab attivi, pulsanti Salva, link, evidenziazioni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`accent_text`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Testo **su** sfondo accent (es. testo dentro pulsante verde/blu)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`danger`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Pulsante Spegni, errori, stati FAIL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`border`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Bordi card, separatori, input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`header_alpha`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Opacità barra header sticky (`"0.96"` = 96%)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`chart`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Array di 3 colori per grafici ping live</w:t>
            </w:r>
          </w:p>
        </w:tc>
      </w:tr>
    </w:tbl>
    <w:p/>
    <w:p>
      <w:pPr>
        <w:pStyle w:val="Heading4"/>
      </w:pPr>
      <w:r>
        <w:t>Consigli per tema aziendale</w:t>
      </w:r>
    </w:p>
    <w:p>
      <w:pPr>
        <w:pStyle w:val="ListBullet"/>
      </w:pPr>
      <w:r>
        <w:t>accent: colore brand (es. blu corporate #0066cc)</w:t>
      </w:r>
    </w:p>
    <w:p>
      <w:pPr>
        <w:pStyle w:val="ListBullet"/>
      </w:pPr>
      <w:r>
        <w:t>accent_text: bianco #ffffff su accent scuro, nero #000000 su accent chiaro</w:t>
      </w:r>
    </w:p>
    <w:p>
      <w:pPr>
        <w:pStyle w:val="ListBullet"/>
      </w:pPr>
      <w:r>
        <w:t>bg / card: toni scuri coerenti con brand (non serve copiare il sito web 1:1)</w:t>
      </w:r>
    </w:p>
    <w:p>
      <w:pPr>
        <w:pStyle w:val="ListBullet"/>
      </w:pPr>
      <w:r>
        <w:t>Contrasto: testo text su bg e card deve restare leggibile all’aperto</w:t>
      </w:r>
    </w:p>
    <w:p/>
    <w:p>
      <w:pPr>
        <w:pStyle w:val="Heading3"/>
      </w:pPr>
      <w:r>
        <w:t>6. Sezione tft — Display del probe</w:t>
      </w:r>
    </w:p>
    <w:p>
      <w:r>
        <w:rPr>
          <w:sz w:val="22"/>
        </w:rPr>
        <w:t>Colori come array RGB [R, G, B] con valori interi 0–255.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Uso sul display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`bg`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Sfondo schermate normali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`header`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Barra titolo in alto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`text`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Testo corpo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`muted`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Footer (SSID, IP, stato telefono), hint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`accent`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Titolo schermata, valori OK</w:t>
            </w:r>
          </w:p>
        </w:tc>
      </w:tr>
    </w:tbl>
    <w:p/>
    <w:p>
      <w:pPr>
        <w:pStyle w:val="Heading4"/>
      </w:pPr>
      <w:r>
        <w:t>Note TFT</w:t>
      </w:r>
    </w:p>
    <w:p>
      <w:pPr>
        <w:pStyle w:val="ListBullet"/>
      </w:pPr>
      <w:r>
        <w:t>Il display è piccolo (320×240): pochi colori, alto contrasto.</w:t>
      </w:r>
    </w:p>
    <w:p>
      <w:pPr>
        <w:pStyle w:val="ListBullet"/>
      </w:pPr>
      <w:r>
        <w:t>Lo spegnimento usa una palette rossa fissa (non dipende dal tema).</w:t>
      </w:r>
    </w:p>
    <w:p>
      <w:pPr>
        <w:pStyle w:val="ListBullet"/>
      </w:pPr>
      <w:r>
        <w:t>Dopo modifica tema TFT: sudo systemctl restart ndp.</w:t>
      </w:r>
    </w:p>
    <w:p/>
    <w:p>
      <w:pPr>
        <w:pStyle w:val="Heading3"/>
      </w:pPr>
      <w:r>
        <w:t>7. Temi predefiniti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Nome (IT)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Uso tipico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`field-dark`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Campo scuro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Default, uso generale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`industrial-amber`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Industriale ambra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Ambienti OT / fabbrica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`high-contrast`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Alto contrasto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Leggibilità massima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`office-light`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Ufficio chiaro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Contesti IT / ufficio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`night-vision`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Visione notturna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Bassa luminosità, tonalità rosse</w:t>
            </w:r>
          </w:p>
        </w:tc>
      </w:tr>
    </w:tbl>
    <w:p/>
    <w:p/>
    <w:p>
      <w:pPr>
        <w:pStyle w:val="Heading3"/>
      </w:pPr>
      <w:r>
        <w:t>8. Esempio: tema aziendale</w:t>
      </w:r>
    </w:p>
    <w:p>
      <w:r>
        <w:rPr>
          <w:sz w:val="22"/>
        </w:rPr>
        <w:t>File di esempio nel repository: docs/examples/themes-aziendale.example.json (include "$schema" verso lo schema).</w:t>
      </w:r>
    </w:p>
    <w:p>
      <w:r>
        <w:rPr>
          <w:sz w:val="22"/>
        </w:rPr>
        <w:t>Validazione manuale alternativa: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jsonschema -i /etc/ndp/locale/themes.json /etc/ndp/locale/themes.schema.json</w:t>
        <w:br/>
        <w:t>python3 -m json.tool /etc/ndp/locale/themes.json</w:t>
      </w:r>
    </w:p>
    <w:p>
      <w:pPr>
        <w:pStyle w:val="Heading4"/>
      </w:pPr>
      <w:r>
        <w:t>Passo 1 — Copiare il tema custom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mkdir -p /etc/ndp/locale</w:t>
        <w:br/>
        <w:t>sudo cp docs/examples/themes-aziendale.example.json /etc/ndp/locale/themes.json</w:t>
      </w:r>
    </w:p>
    <w:p>
      <w:r>
        <w:rPr>
          <w:sz w:val="22"/>
        </w:rPr>
        <w:t>Il file contiene solo il tema aziendale e imposta "default": "aziendale".</w:t>
      </w:r>
    </w:p>
    <w:p>
      <w:r>
        <w:rPr>
          <w:sz w:val="22"/>
        </w:rPr>
        <w:t>I 5 temi built-in restano disponibili (merge automatico).</w:t>
      </w:r>
    </w:p>
    <w:p>
      <w:pPr>
        <w:pStyle w:val="Heading4"/>
      </w:pPr>
      <w:r>
        <w:t>Passo 2 — Selezionare il tema</w:t>
      </w:r>
    </w:p>
    <w:p>
      <w:pPr>
        <w:pStyle w:val="ListNumber"/>
      </w:pPr>
      <w:r>
        <w:t>Apri Web UI dal telefono → Config</w:t>
      </w:r>
    </w:p>
    <w:p>
      <w:pPr>
        <w:pStyle w:val="ListNumber"/>
      </w:pPr>
      <w:r>
        <w:t>In Tema colori compare Aziendale</w:t>
      </w:r>
    </w:p>
    <w:p>
      <w:pPr>
        <w:pStyle w:val="ListNumber"/>
      </w:pPr>
      <w:r>
        <w:t>Anteprima immediata → Salva configurazione</w:t>
      </w:r>
    </w:p>
    <w:p>
      <w:r>
        <w:rPr>
          <w:sz w:val="22"/>
        </w:rPr>
        <w:t>Oppure in config.yaml: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ui:</w:t>
        <w:br/>
        <w:t xml:space="preserve">  theme: aziendale</w:t>
        <w:br/>
        <w:t xml:space="preserve">  locale: it</w:t>
      </w:r>
    </w:p>
    <w:p>
      <w:pPr>
        <w:pStyle w:val="Heading4"/>
      </w:pPr>
      <w:r>
        <w:t>Passo 3 — Applicare al TFT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systemctl restart ndp</w:t>
      </w:r>
    </w:p>
    <w:p>
      <w:r>
        <w:rPr>
          <w:sz w:val="22"/>
        </w:rPr>
        <w:t>(ndp-hotspot non serve riavviarlo solo per il tema.)</w:t>
      </w:r>
    </w:p>
    <w:p/>
    <w:p>
      <w:pPr>
        <w:pStyle w:val="Heading3"/>
      </w:pPr>
      <w:r>
        <w:t>9. Export / import (senza marketplace)</w:t>
      </w:r>
    </w:p>
    <w:p>
      <w:r>
        <w:rPr>
          <w:sz w:val="22"/>
        </w:rPr>
        <w:t>Non c’è un “theme market”. Per condividere un tema tra probe:</w:t>
      </w:r>
    </w:p>
    <w:p>
      <w:r>
        <w:rPr>
          <w:sz w:val="22"/>
        </w:rPr>
        <w:t>Export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cp /etc/ndp/locale/themes.json ~/backup-tema-aziendale.json</w:t>
      </w:r>
    </w:p>
    <w:p>
      <w:r>
        <w:rPr>
          <w:sz w:val="22"/>
        </w:rPr>
        <w:t>Import su un altro NDP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sudo cp backup-tema-aziendale.json /etc/ndp/locale/themes.json</w:t>
        <w:br/>
        <w:t>sudo systemctl restart ndp</w:t>
      </w:r>
    </w:p>
    <w:p>
      <w:r>
        <w:rPr>
          <w:sz w:val="22"/>
        </w:rPr>
        <w:t>Poi seleziona il tema in Config e salva.</w:t>
      </w:r>
    </w:p>
    <w:p>
      <w:r>
        <w:rPr>
          <w:sz w:val="22"/>
        </w:rPr>
        <w:t>Per solo un tema puoi incollare la voce dentro "themes": { ... } nel file custom.</w:t>
      </w:r>
    </w:p>
    <w:p/>
    <w:p>
      <w:pPr>
        <w:pStyle w:val="Heading3"/>
      </w:pPr>
      <w:r>
        <w:t>10. API di riferimento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873"/>
            <w:shd w:fill="E8F4FC"/>
          </w:tcPr>
          <w:p>
            <w:r>
              <w:rPr>
                <w:b/>
                <w:sz w:val="20"/>
              </w:rPr>
              <w:t>Contenuto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`GET /api/themes`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Catalogo completo + `themes_list` con `{id, name}` localizzati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`GET /api/config/schema?locale=it`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Opzioni tema nel form Config</w:t>
            </w:r>
          </w:p>
        </w:tc>
      </w:tr>
    </w:tbl>
    <w:p/>
    <w:p/>
    <w:p>
      <w:pPr>
        <w:pStyle w:val="Heading3"/>
      </w:pPr>
      <w:r>
        <w:t>11. Risoluzione problemi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Causa probabile</w:t>
            </w:r>
          </w:p>
        </w:tc>
        <w:tc>
          <w:tcPr>
            <w:tcW w:type="dxa" w:w="3249"/>
            <w:shd w:fill="E8F4FC"/>
          </w:tcPr>
          <w:p>
            <w:r>
              <w:rPr>
                <w:b/>
                <w:sz w:val="20"/>
              </w:rPr>
              <w:t>Soluzione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Tema custom non compare in Config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JSON invalido o file non in `/etc/ndp/locale/`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`python3 -m json.tool /etc/ndp/locale/themes.json`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Web OK, TFT vecchio tema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Servizio ndp non riavviato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`sudo systemctl restart ndp`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Anteprima OK, dopo reload perso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Non salvato in config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**Salva configurazione**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Colori web strani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`accent_text` sbagliato su accent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Verificare contrasto accent / accent_text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ID tema in config ma fallback a field-dark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Typo in `ui.theme`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ID deve esistere in catalogo merged</w:t>
            </w:r>
          </w:p>
        </w:tc>
      </w:tr>
    </w:tbl>
    <w:p/>
    <w:p/>
    <w:p>
      <w:pPr>
        <w:pStyle w:val="Heading3"/>
      </w:pPr>
      <w:r>
        <w:t>12. Schema riassuntivo</w:t>
      </w:r>
    </w:p>
    <w:p>
      <w:pPr>
        <w:spacing w:after="160"/>
        <w:ind w:left="283"/>
      </w:pPr>
      <w:r>
        <w:rPr>
          <w:rFonts w:ascii="Consolas" w:hAnsi="Consolas"/>
          <w:sz w:val="18"/>
        </w:rPr>
        <w:t>/etc/ndp/locale/themes.json  ──┐</w:t>
        <w:br/>
        <w:t xml:space="preserve">                                 ├── merge ──► catalogo temi ──► /api/themes</w:t>
        <w:br/>
        <w:t>ndp/locale/themes.json       ──┘                      │</w:t>
        <w:br/>
        <w:t xml:space="preserve">                                                      ├──► Config (select dinamico)</w:t>
        <w:br/>
        <w:t xml:space="preserve">                                                      ├──► Web UI (applyTheme)</w:t>
        <w:br/>
        <w:t xml:space="preserve">                                                      └──► TFT (tft_palette, restart ndp)</w:t>
        <w:br/>
        <w:br/>
        <w:t>config.yaml: ui.theme ──► ID tema attivo</w:t>
      </w:r>
    </w:p>
    <w:p/>
    <w:p>
      <w:r>
        <w:rPr>
          <w:sz w:val="22"/>
        </w:rPr>
        <w:t>*Documento relativo a NDP v0.22+. Per installazione e accesso telefono vedi docs/MANUALE-ACCESSO-TELEFONO.md.*</w:t>
      </w:r>
    </w:p>
    <w:p>
      <w:r>
        <w:br w:type="page"/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